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PROJECT BLUEPRINT (SPB)</w:t>
      </w:r>
    </w:p>
    <w:p>
      <w:pPr>
        <w:jc w:val="center"/>
      </w:pPr>
      <w:r>
        <w:t>Tugas Ujian Tengah Semester</w:t>
        <w:br/>
        <w:t>Mata Kuliah Proyek Pemrograman (ST165)</w:t>
      </w:r>
    </w:p>
    <w:p>
      <w:pPr>
        <w:jc w:val="center"/>
      </w:pPr>
      <w:r>
        <w:br/>
        <w:br/>
        <w:br/>
        <w:t>[LOGO TIM DISINI]</w:t>
        <w:br/>
        <w:br/>
        <w:br/>
      </w:r>
    </w:p>
    <w:p>
      <w:pPr>
        <w:pStyle w:val="Heading1"/>
        <w:jc w:val="center"/>
      </w:pPr>
      <w:r>
        <w:t>Nama Proyek: [NAMA PROYEK ANDA]</w:t>
      </w:r>
    </w:p>
    <w:p>
      <w:pPr>
        <w:pStyle w:val="Heading2"/>
        <w:jc w:val="center"/>
      </w:pPr>
      <w:r>
        <w:t>Nama Tim: [NAMA TIM ANDA]</w:t>
      </w:r>
    </w:p>
    <w:p>
      <w:r>
        <w:br/>
        <w:br/>
        <w:t>Anggota Tim: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Nama Anggota</w:t>
            </w:r>
          </w:p>
        </w:tc>
        <w:tc>
          <w:tcPr>
            <w:tcW w:type="dxa" w:w="2160"/>
          </w:tcPr>
          <w:p>
            <w:r>
              <w:t>NIM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[Nama Anggota]</w:t>
            </w:r>
          </w:p>
        </w:tc>
        <w:tc>
          <w:tcPr>
            <w:tcW w:type="dxa" w:w="2160"/>
          </w:tcPr>
          <w:p>
            <w:r>
              <w:t>[NIM]</w:t>
            </w:r>
          </w:p>
        </w:tc>
        <w:tc>
          <w:tcPr>
            <w:tcW w:type="dxa" w:w="2160"/>
          </w:tcPr>
          <w:p>
            <w:r>
              <w:t>[Role]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[Nama Anggota]</w:t>
            </w:r>
          </w:p>
        </w:tc>
        <w:tc>
          <w:tcPr>
            <w:tcW w:type="dxa" w:w="2160"/>
          </w:tcPr>
          <w:p>
            <w:r>
              <w:t>[NIM]</w:t>
            </w:r>
          </w:p>
        </w:tc>
        <w:tc>
          <w:tcPr>
            <w:tcW w:type="dxa" w:w="2160"/>
          </w:tcPr>
          <w:p>
            <w:r>
              <w:t>[Role]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[Nama Anggota]</w:t>
            </w:r>
          </w:p>
        </w:tc>
        <w:tc>
          <w:tcPr>
            <w:tcW w:type="dxa" w:w="2160"/>
          </w:tcPr>
          <w:p>
            <w:r>
              <w:t>[NIM]</w:t>
            </w:r>
          </w:p>
        </w:tc>
        <w:tc>
          <w:tcPr>
            <w:tcW w:type="dxa" w:w="2160"/>
          </w:tcPr>
          <w:p>
            <w:r>
              <w:t>[Role]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[Nama Anggota]</w:t>
            </w:r>
          </w:p>
        </w:tc>
        <w:tc>
          <w:tcPr>
            <w:tcW w:type="dxa" w:w="2160"/>
          </w:tcPr>
          <w:p>
            <w:r>
              <w:t>[NIM]</w:t>
            </w:r>
          </w:p>
        </w:tc>
        <w:tc>
          <w:tcPr>
            <w:tcW w:type="dxa" w:w="2160"/>
          </w:tcPr>
          <w:p>
            <w:r>
              <w:t>[Role]</w:t>
            </w:r>
          </w:p>
        </w:tc>
      </w:tr>
    </w:tbl>
    <w:p>
      <w:r>
        <w:br w:type="page"/>
      </w:r>
    </w:p>
    <w:p>
      <w:pPr>
        <w:pStyle w:val="Heading1"/>
      </w:pPr>
      <w:r>
        <w:t>1. Pendahuluan</w:t>
      </w:r>
    </w:p>
    <w:p>
      <w:pPr>
        <w:pStyle w:val="Heading2"/>
      </w:pPr>
      <w:r>
        <w:t>1.1 Latar Belakang</w:t>
      </w:r>
    </w:p>
    <w:p>
      <w:r>
        <w:t>[Jelaskan permasalahan atau alasan mengapa sistem/aplikasi ini perlu dibangun]</w:t>
      </w:r>
    </w:p>
    <w:p>
      <w:pPr>
        <w:pStyle w:val="Heading2"/>
      </w:pPr>
      <w:r>
        <w:t>1.2 Tujuan Pengembangan Sistem</w:t>
      </w:r>
    </w:p>
    <w:p>
      <w:r>
        <w:t>[Sebutkan tujuan utama yang ingin dicapai dari pengembangan sistem ini]</w:t>
      </w:r>
    </w:p>
    <w:p>
      <w:pPr>
        <w:pStyle w:val="Heading2"/>
      </w:pPr>
      <w:r>
        <w:t>1.3 Deskripsi Singkat Sistem</w:t>
      </w:r>
    </w:p>
    <w:p>
      <w:r>
        <w:t>[Berikan gambaran umum mengenai sistem, fitur utamanya, dan platform apa yang digunakan (Web/Mobile/Desktop)]</w:t>
      </w:r>
    </w:p>
    <w:p>
      <w:pPr>
        <w:pStyle w:val="Heading1"/>
      </w:pPr>
      <w:r>
        <w:t>2. Kebutuhan Sistem (System Requirements)</w:t>
      </w:r>
    </w:p>
    <w:p>
      <w:pPr>
        <w:pStyle w:val="Heading2"/>
      </w:pPr>
      <w:r>
        <w:t>2.1 Identifikasi Stakeholder &amp; User</w:t>
      </w:r>
    </w:p>
    <w:p>
      <w:r>
        <w:t>[Sebutkan siapa saja stakeholder dan user yang akan menggunakan sistem ini]</w:t>
      </w:r>
    </w:p>
    <w:p>
      <w:pPr>
        <w:pStyle w:val="Heading2"/>
      </w:pPr>
      <w:r>
        <w:t>2.2 Functional Requirements (berbasis Use Case)</w:t>
      </w:r>
    </w:p>
    <w:p>
      <w:r>
        <w:t>[Sebutkan daftar kebutuhan fungsional sistem, tidak menggunakan diagram di bagian ini. Contoh: FR-01 User dapat login]</w:t>
      </w:r>
    </w:p>
    <w:p>
      <w:pPr>
        <w:pStyle w:val="Heading2"/>
      </w:pPr>
      <w:r>
        <w:t>2.3 Use Case Diagram</w:t>
      </w:r>
    </w:p>
    <w:p>
      <w:r>
        <w:t>[Insert gambar Use Case Diagram dari sistem Anda di sini]</w:t>
      </w:r>
    </w:p>
    <w:p>
      <w:pPr>
        <w:pStyle w:val="Heading2"/>
      </w:pPr>
      <w:r>
        <w:t>2.4 Deskripsi Use Case (Minimal use case utama)</w:t>
      </w:r>
    </w:p>
    <w:p>
      <w:r>
        <w:t>[Jelaskan skenario/detail alur dari use case utama. Contoh: Nama Use Case, Aktor, Pre-condition, Main Flow, Post-condition]</w:t>
      </w:r>
    </w:p>
    <w:p>
      <w:pPr>
        <w:pStyle w:val="Heading2"/>
      </w:pPr>
      <w:r>
        <w:t>2.5 Non-Functional Requirements</w:t>
      </w:r>
    </w:p>
    <w:p>
      <w:r>
        <w:t>[Sebutkan kebutuhan non-fungsional sistem. Contoh: Keamanan, Performa, Usability, dll]</w:t>
      </w:r>
    </w:p>
    <w:p>
      <w:pPr>
        <w:pStyle w:val="Heading1"/>
      </w:pPr>
      <w:r>
        <w:t>3. Desain Sistem (System Design)</w:t>
      </w:r>
    </w:p>
    <w:p>
      <w:pPr>
        <w:pStyle w:val="Heading2"/>
      </w:pPr>
      <w:r>
        <w:t>3.1 Arsitektur Sistem</w:t>
      </w:r>
    </w:p>
    <w:p>
      <w:r>
        <w:t>[Jelaskan detail arsitektur yang digunakan, misalnya Client-Server, MVC. Sertakan diagram jika perlu]</w:t>
      </w:r>
    </w:p>
    <w:p>
      <w:pPr>
        <w:pStyle w:val="Heading2"/>
      </w:pPr>
      <w:r>
        <w:t>3.2 Activity Diagram</w:t>
      </w:r>
    </w:p>
    <w:p>
      <w:r>
        <w:t>[Insert Activity Diagram HANYA untuk use case yang paling kompleks atau signifikan di sini]</w:t>
      </w:r>
    </w:p>
    <w:p>
      <w:pPr>
        <w:pStyle w:val="Heading2"/>
      </w:pPr>
      <w:r>
        <w:t>3.3 Database Design (ERD)</w:t>
      </w:r>
    </w:p>
    <w:p>
      <w:r>
        <w:t>[Insert gambar Entity Relationship Diagram (ERD) di sini]</w:t>
      </w:r>
    </w:p>
    <w:p>
      <w:pPr>
        <w:pStyle w:val="Heading2"/>
      </w:pPr>
      <w:r>
        <w:t>3.4 High Fidelity UI Design</w:t>
      </w:r>
    </w:p>
    <w:p>
      <w:r>
        <w:t>[Insert screenshot desain antarmuka/UI resolusi tinggi di sini (misal dari Figma)]</w:t>
      </w:r>
    </w:p>
    <w:p>
      <w:pPr>
        <w:pStyle w:val="Heading1"/>
      </w:pPr>
      <w:r>
        <w:t>4. Repository Tim (Performance Evidence)</w:t>
      </w:r>
    </w:p>
    <w:p>
      <w:pPr>
        <w:pStyle w:val="Heading2"/>
      </w:pPr>
      <w:r>
        <w:t>4.1 Link Git Repository</w:t>
      </w:r>
    </w:p>
    <w:p>
      <w:r>
        <w:t>URL: [Masukkan link repository Github/Gitlab Anda]</w:t>
      </w:r>
    </w:p>
    <w:p>
      <w:pPr>
        <w:pStyle w:val="Heading2"/>
      </w:pPr>
      <w:r>
        <w:t>4.2 Screenshot Repository</w:t>
      </w:r>
    </w:p>
    <w:p>
      <w:r>
        <w:t>[Insert screenshot tampilan utama repository]</w:t>
      </w:r>
    </w:p>
    <w:p>
      <w:pPr>
        <w:pStyle w:val="Heading2"/>
      </w:pPr>
      <w:r>
        <w:t>4.3 Struktur Branch</w:t>
      </w:r>
    </w:p>
    <w:p>
      <w:r>
        <w:t>[Sebutkan dan jelaskan branch apa saja yang dibuat dan digunakan. Contoh: main, dev, feature-x]</w:t>
      </w:r>
    </w:p>
    <w:p>
      <w:pPr>
        <w:pStyle w:val="Heading2"/>
      </w:pPr>
      <w:r>
        <w:t>4.4 Commit Activity</w:t>
      </w:r>
    </w:p>
    <w:p>
      <w:r>
        <w:t>[Insert screenshot commit activity / grafik history / ringkasan kontribusi tiap anggota dari Git]</w:t>
      </w:r>
    </w:p>
    <w:p>
      <w:r>
        <w:t>Penjelasan singkat aktivitas tim:</w:t>
        <w:br/>
        <w:t>[Jelaskan secara ringkas bagaimana tim berkolaborasi menggunakan git, siapa mengerjakan apa, dll]</w:t>
      </w:r>
    </w:p>
    <w:p>
      <w:r>
        <w:br w:type="page"/>
      </w:r>
    </w:p>
    <w:p>
      <w:r>
        <w:t>Catatan: Jangan lupa simpan (Export) dokumen ini ke bentuk PDF dengan ukuran maksimal 2 MB sebelum dikumpulkan ke Dashboard.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