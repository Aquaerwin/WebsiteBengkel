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994A9" w14:textId="73FDFE27" w:rsidR="00AA09C0" w:rsidRPr="00C84C61" w:rsidRDefault="00060D78" w:rsidP="00DE6790">
      <w:pPr>
        <w:spacing w:line="240" w:lineRule="auto"/>
        <w:jc w:val="center"/>
        <w:rPr>
          <w:rFonts w:cs="Times New Roman"/>
          <w:b/>
          <w:bCs/>
          <w:sz w:val="28"/>
          <w:szCs w:val="28"/>
        </w:rPr>
      </w:pPr>
      <w:r w:rsidRPr="00C84C61">
        <w:rPr>
          <w:rFonts w:cs="Times New Roman"/>
          <w:b/>
          <w:bCs/>
          <w:sz w:val="28"/>
          <w:szCs w:val="28"/>
        </w:rPr>
        <w:t xml:space="preserve">SOFTWARE </w:t>
      </w:r>
      <w:r w:rsidR="00331F39">
        <w:rPr>
          <w:rFonts w:cs="Times New Roman"/>
          <w:b/>
          <w:bCs/>
          <w:sz w:val="28"/>
          <w:szCs w:val="28"/>
        </w:rPr>
        <w:t>PROJECT TEAM</w:t>
      </w:r>
    </w:p>
    <w:p w14:paraId="47FBC9A2" w14:textId="77777777" w:rsidR="00C84C61" w:rsidRPr="00C84C61" w:rsidRDefault="00C84C61" w:rsidP="00DE6790">
      <w:pPr>
        <w:spacing w:line="240" w:lineRule="auto"/>
        <w:rPr>
          <w:rFonts w:cs="Times New Roman"/>
        </w:rPr>
      </w:pPr>
    </w:p>
    <w:p w14:paraId="4A38D057" w14:textId="0BA785AF" w:rsidR="00AA09C0" w:rsidRPr="00C84C61" w:rsidRDefault="00060D78" w:rsidP="00DE6790">
      <w:pPr>
        <w:spacing w:line="240" w:lineRule="auto"/>
        <w:jc w:val="center"/>
        <w:rPr>
          <w:rFonts w:cs="Times New Roman"/>
        </w:rPr>
      </w:pPr>
      <w:proofErr w:type="spellStart"/>
      <w:r w:rsidRPr="00C84C61">
        <w:rPr>
          <w:rFonts w:cs="Times New Roman"/>
        </w:rPr>
        <w:t>Ujian</w:t>
      </w:r>
      <w:proofErr w:type="spellEnd"/>
      <w:r w:rsidRPr="00C84C61">
        <w:rPr>
          <w:rFonts w:cs="Times New Roman"/>
        </w:rPr>
        <w:t xml:space="preserve"> Tengah Semester</w:t>
      </w:r>
      <w:r w:rsidRPr="00C84C61">
        <w:rPr>
          <w:rFonts w:cs="Times New Roman"/>
        </w:rPr>
        <w:br/>
        <w:t xml:space="preserve">Mata </w:t>
      </w:r>
      <w:proofErr w:type="spellStart"/>
      <w:r w:rsidRPr="00C84C61">
        <w:rPr>
          <w:rFonts w:cs="Times New Roman"/>
        </w:rPr>
        <w:t>Kuliah</w:t>
      </w:r>
      <w:proofErr w:type="spellEnd"/>
      <w:r w:rsidRPr="00C84C61">
        <w:rPr>
          <w:rFonts w:cs="Times New Roman"/>
        </w:rPr>
        <w:t xml:space="preserve"> </w:t>
      </w:r>
      <w:proofErr w:type="spellStart"/>
      <w:r w:rsidRPr="00C84C61">
        <w:rPr>
          <w:rFonts w:cs="Times New Roman"/>
        </w:rPr>
        <w:t>Proyek</w:t>
      </w:r>
      <w:proofErr w:type="spellEnd"/>
      <w:r w:rsidRPr="00C84C61">
        <w:rPr>
          <w:rFonts w:cs="Times New Roman"/>
        </w:rPr>
        <w:t xml:space="preserve"> </w:t>
      </w:r>
      <w:proofErr w:type="spellStart"/>
      <w:r w:rsidRPr="00C84C61">
        <w:rPr>
          <w:rFonts w:cs="Times New Roman"/>
        </w:rPr>
        <w:t>Pemrograman</w:t>
      </w:r>
      <w:proofErr w:type="spellEnd"/>
      <w:r w:rsidRPr="00C84C61">
        <w:rPr>
          <w:rFonts w:cs="Times New Roman"/>
        </w:rPr>
        <w:t xml:space="preserve"> (ST165)</w:t>
      </w:r>
    </w:p>
    <w:p w14:paraId="009D753F" w14:textId="561F3187" w:rsidR="00AA09C0" w:rsidRPr="00C84C61" w:rsidRDefault="00060D78" w:rsidP="00DE6790">
      <w:pPr>
        <w:spacing w:line="240" w:lineRule="auto"/>
        <w:jc w:val="center"/>
        <w:rPr>
          <w:rFonts w:cs="Times New Roman"/>
        </w:rPr>
      </w:pPr>
      <w:r w:rsidRPr="00C84C61">
        <w:rPr>
          <w:rFonts w:cs="Times New Roman"/>
        </w:rPr>
        <w:br/>
      </w:r>
      <w:r w:rsidRPr="00C84C61">
        <w:rPr>
          <w:rFonts w:cs="Times New Roman"/>
        </w:rPr>
        <w:br/>
      </w:r>
      <w:r w:rsidR="00DE6790">
        <w:rPr>
          <w:rFonts w:cs="Times New Roman"/>
          <w:noProof/>
        </w:rPr>
        <w:drawing>
          <wp:inline distT="0" distB="0" distL="0" distR="0" wp14:anchorId="312A1189" wp14:editId="5BEBE087">
            <wp:extent cx="2324099" cy="209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9" t="9073" r="3604" b="7762"/>
                    <a:stretch/>
                  </pic:blipFill>
                  <pic:spPr bwMode="auto">
                    <a:xfrm>
                      <a:off x="0" y="0"/>
                      <a:ext cx="2324394" cy="2095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84C61">
        <w:rPr>
          <w:rFonts w:cs="Times New Roman"/>
        </w:rPr>
        <w:br/>
      </w:r>
      <w:r w:rsidRPr="00C84C61">
        <w:rPr>
          <w:rFonts w:cs="Times New Roman"/>
        </w:rPr>
        <w:br/>
      </w:r>
    </w:p>
    <w:p w14:paraId="11B06A3A" w14:textId="1378F8FE" w:rsidR="00060D78" w:rsidRDefault="00060D78" w:rsidP="00DE6790">
      <w:pPr>
        <w:spacing w:line="240" w:lineRule="auto"/>
        <w:jc w:val="center"/>
        <w:rPr>
          <w:rFonts w:cs="Times New Roman"/>
          <w:b/>
          <w:bCs/>
          <w:szCs w:val="24"/>
        </w:rPr>
      </w:pPr>
      <w:r w:rsidRPr="003B71C1">
        <w:rPr>
          <w:rFonts w:cs="Times New Roman"/>
          <w:b/>
          <w:bCs/>
          <w:szCs w:val="24"/>
        </w:rPr>
        <w:t xml:space="preserve">Nama </w:t>
      </w:r>
      <w:proofErr w:type="spellStart"/>
      <w:r w:rsidRPr="003B71C1">
        <w:rPr>
          <w:rFonts w:cs="Times New Roman"/>
          <w:b/>
          <w:bCs/>
          <w:szCs w:val="24"/>
        </w:rPr>
        <w:t>Proyek</w:t>
      </w:r>
      <w:proofErr w:type="spellEnd"/>
      <w:r w:rsidRPr="003B71C1">
        <w:rPr>
          <w:rFonts w:cs="Times New Roman"/>
          <w:b/>
          <w:bCs/>
          <w:szCs w:val="24"/>
        </w:rPr>
        <w:t>:</w:t>
      </w:r>
    </w:p>
    <w:p w14:paraId="22F4DADA" w14:textId="2444FD2D" w:rsidR="00DE6790" w:rsidRDefault="00DE6790" w:rsidP="00DE6790">
      <w:pPr>
        <w:spacing w:line="240" w:lineRule="auto"/>
        <w:jc w:val="center"/>
        <w:rPr>
          <w:rFonts w:cs="Times New Roman"/>
          <w:b/>
          <w:bCs/>
          <w:szCs w:val="24"/>
        </w:rPr>
      </w:pPr>
      <w:proofErr w:type="spellStart"/>
      <w:r>
        <w:rPr>
          <w:rFonts w:cs="Times New Roman"/>
          <w:b/>
          <w:bCs/>
          <w:szCs w:val="24"/>
        </w:rPr>
        <w:t>Pembuatan</w:t>
      </w:r>
      <w:proofErr w:type="spellEnd"/>
      <w:r>
        <w:rPr>
          <w:rFonts w:cs="Times New Roman"/>
          <w:b/>
          <w:bCs/>
          <w:szCs w:val="24"/>
        </w:rPr>
        <w:t xml:space="preserve"> Website </w:t>
      </w:r>
      <w:proofErr w:type="spellStart"/>
      <w:r>
        <w:rPr>
          <w:rFonts w:cs="Times New Roman"/>
          <w:b/>
          <w:bCs/>
          <w:szCs w:val="24"/>
        </w:rPr>
        <w:t>Bengkel</w:t>
      </w:r>
      <w:proofErr w:type="spellEnd"/>
    </w:p>
    <w:p w14:paraId="05B1702F" w14:textId="78EFA9B7" w:rsidR="00DE6790" w:rsidRPr="00DE6790" w:rsidRDefault="00DE6790" w:rsidP="00DE6790">
      <w:pPr>
        <w:spacing w:line="24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“TRALALA MACHINERY &amp; PAINT”</w:t>
      </w:r>
    </w:p>
    <w:p w14:paraId="298F1D32" w14:textId="4288B5BA" w:rsidR="00AA09C0" w:rsidRPr="00C84C61" w:rsidRDefault="00060D78" w:rsidP="00DE6790">
      <w:pPr>
        <w:spacing w:line="240" w:lineRule="auto"/>
        <w:jc w:val="center"/>
        <w:rPr>
          <w:rFonts w:cs="Times New Roman"/>
        </w:rPr>
      </w:pPr>
      <w:r w:rsidRPr="00C84C61">
        <w:rPr>
          <w:rFonts w:cs="Times New Roman"/>
        </w:rPr>
        <w:br/>
      </w:r>
      <w:r w:rsidRPr="00C84C61">
        <w:rPr>
          <w:rFonts w:cs="Times New Roman"/>
        </w:rPr>
        <w:br/>
      </w:r>
      <w:proofErr w:type="spellStart"/>
      <w:r w:rsidRPr="00C84C61">
        <w:rPr>
          <w:rFonts w:cs="Times New Roman"/>
        </w:rPr>
        <w:t>Anggota</w:t>
      </w:r>
      <w:proofErr w:type="spellEnd"/>
      <w:r w:rsidRPr="00C84C61">
        <w:rPr>
          <w:rFonts w:cs="Times New Roman"/>
        </w:rPr>
        <w:t xml:space="preserve"> Tim:</w:t>
      </w:r>
    </w:p>
    <w:tbl>
      <w:tblPr>
        <w:tblStyle w:val="TableGrid"/>
        <w:tblW w:w="7666" w:type="dxa"/>
        <w:tblInd w:w="2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"/>
        <w:gridCol w:w="3887"/>
        <w:gridCol w:w="2098"/>
        <w:gridCol w:w="1171"/>
      </w:tblGrid>
      <w:tr w:rsidR="00AA09C0" w:rsidRPr="00C84C61" w14:paraId="3817369D" w14:textId="77777777" w:rsidTr="001775A5">
        <w:tc>
          <w:tcPr>
            <w:tcW w:w="485" w:type="dxa"/>
          </w:tcPr>
          <w:p w14:paraId="725FD9BB" w14:textId="77777777" w:rsidR="00AA09C0" w:rsidRPr="00C84C61" w:rsidRDefault="00060D78" w:rsidP="00DE6790">
            <w:pPr>
              <w:rPr>
                <w:rFonts w:cs="Times New Roman"/>
              </w:rPr>
            </w:pPr>
            <w:r w:rsidRPr="00C84C61">
              <w:rPr>
                <w:rFonts w:cs="Times New Roman"/>
              </w:rPr>
              <w:t>No</w:t>
            </w:r>
          </w:p>
        </w:tc>
        <w:tc>
          <w:tcPr>
            <w:tcW w:w="3904" w:type="dxa"/>
          </w:tcPr>
          <w:p w14:paraId="6230E194" w14:textId="77777777" w:rsidR="00AA09C0" w:rsidRPr="00C84C61" w:rsidRDefault="00060D78" w:rsidP="00DE6790">
            <w:pPr>
              <w:rPr>
                <w:rFonts w:cs="Times New Roman"/>
              </w:rPr>
            </w:pPr>
            <w:r w:rsidRPr="00C84C61">
              <w:rPr>
                <w:rFonts w:cs="Times New Roman"/>
              </w:rPr>
              <w:t xml:space="preserve">Nama </w:t>
            </w:r>
            <w:proofErr w:type="spellStart"/>
            <w:r w:rsidRPr="00C84C61">
              <w:rPr>
                <w:rFonts w:cs="Times New Roman"/>
              </w:rPr>
              <w:t>Anggota</w:t>
            </w:r>
            <w:proofErr w:type="spellEnd"/>
          </w:p>
        </w:tc>
        <w:tc>
          <w:tcPr>
            <w:tcW w:w="2103" w:type="dxa"/>
          </w:tcPr>
          <w:p w14:paraId="084AD458" w14:textId="77777777" w:rsidR="00AA09C0" w:rsidRPr="00C84C61" w:rsidRDefault="00060D78" w:rsidP="00DE6790">
            <w:pPr>
              <w:rPr>
                <w:rFonts w:cs="Times New Roman"/>
              </w:rPr>
            </w:pPr>
            <w:r w:rsidRPr="00C84C61">
              <w:rPr>
                <w:rFonts w:cs="Times New Roman"/>
              </w:rPr>
              <w:t>NIM</w:t>
            </w:r>
          </w:p>
        </w:tc>
        <w:tc>
          <w:tcPr>
            <w:tcW w:w="1174" w:type="dxa"/>
          </w:tcPr>
          <w:p w14:paraId="39C0E4D3" w14:textId="77777777" w:rsidR="00AA09C0" w:rsidRPr="00C84C61" w:rsidRDefault="00060D78" w:rsidP="00DE6790">
            <w:pPr>
              <w:rPr>
                <w:rFonts w:cs="Times New Roman"/>
              </w:rPr>
            </w:pPr>
            <w:r w:rsidRPr="00C84C61">
              <w:rPr>
                <w:rFonts w:cs="Times New Roman"/>
              </w:rPr>
              <w:t>Role</w:t>
            </w:r>
          </w:p>
        </w:tc>
      </w:tr>
      <w:tr w:rsidR="00AA09C0" w:rsidRPr="00C84C61" w14:paraId="3C6066DD" w14:textId="77777777" w:rsidTr="001775A5">
        <w:tc>
          <w:tcPr>
            <w:tcW w:w="485" w:type="dxa"/>
          </w:tcPr>
          <w:p w14:paraId="6D96F535" w14:textId="77777777" w:rsidR="00AA09C0" w:rsidRPr="00C84C61" w:rsidRDefault="00060D78" w:rsidP="00DE6790">
            <w:pPr>
              <w:rPr>
                <w:rFonts w:cs="Times New Roman"/>
              </w:rPr>
            </w:pPr>
            <w:r w:rsidRPr="00C84C61">
              <w:rPr>
                <w:rFonts w:cs="Times New Roman"/>
              </w:rPr>
              <w:t>1</w:t>
            </w:r>
          </w:p>
        </w:tc>
        <w:tc>
          <w:tcPr>
            <w:tcW w:w="3904" w:type="dxa"/>
          </w:tcPr>
          <w:p w14:paraId="5349D9BB" w14:textId="1B0DFD8F" w:rsidR="00AA09C0" w:rsidRPr="00C84C61" w:rsidRDefault="00C84C61" w:rsidP="00DE6790">
            <w:pPr>
              <w:rPr>
                <w:rFonts w:cs="Times New Roman"/>
              </w:rPr>
            </w:pPr>
            <w:r>
              <w:rPr>
                <w:rFonts w:cs="Times New Roman"/>
              </w:rPr>
              <w:t>ERWIN EKA PRATAMA</w:t>
            </w:r>
          </w:p>
        </w:tc>
        <w:tc>
          <w:tcPr>
            <w:tcW w:w="2103" w:type="dxa"/>
          </w:tcPr>
          <w:p w14:paraId="5332AEED" w14:textId="79C843D7" w:rsidR="00AA09C0" w:rsidRPr="00C84C61" w:rsidRDefault="00C84C61" w:rsidP="00DE6790">
            <w:pPr>
              <w:rPr>
                <w:rFonts w:cs="Times New Roman"/>
              </w:rPr>
            </w:pPr>
            <w:r>
              <w:rPr>
                <w:rFonts w:cs="Times New Roman"/>
              </w:rPr>
              <w:t>20.11.3720</w:t>
            </w:r>
          </w:p>
        </w:tc>
        <w:tc>
          <w:tcPr>
            <w:tcW w:w="1174" w:type="dxa"/>
          </w:tcPr>
          <w:p w14:paraId="5A6DABB0" w14:textId="0A86479D" w:rsidR="00AA09C0" w:rsidRPr="00C84C61" w:rsidRDefault="00C84C61" w:rsidP="00DE6790">
            <w:pPr>
              <w:rPr>
                <w:rFonts w:cs="Times New Roman"/>
              </w:rPr>
            </w:pPr>
            <w:r>
              <w:rPr>
                <w:rFonts w:cs="Times New Roman"/>
              </w:rPr>
              <w:t>All Role</w:t>
            </w:r>
          </w:p>
        </w:tc>
      </w:tr>
    </w:tbl>
    <w:p w14:paraId="5DA16604" w14:textId="77777777" w:rsidR="00C84C61" w:rsidRDefault="00C84C61" w:rsidP="00DE6790">
      <w:pPr>
        <w:spacing w:line="240" w:lineRule="auto"/>
        <w:jc w:val="center"/>
        <w:rPr>
          <w:rFonts w:cs="Times New Roman"/>
          <w:b/>
        </w:rPr>
      </w:pPr>
    </w:p>
    <w:p w14:paraId="4C0FEB33" w14:textId="39263BED" w:rsidR="00C84C61" w:rsidRDefault="00C84C61" w:rsidP="00B30B77">
      <w:pPr>
        <w:spacing w:line="240" w:lineRule="auto"/>
        <w:rPr>
          <w:rFonts w:cs="Times New Roman"/>
          <w:b/>
        </w:rPr>
      </w:pPr>
    </w:p>
    <w:p w14:paraId="0AD5B2DD" w14:textId="42CBB710" w:rsidR="00060D78" w:rsidRDefault="00060D78" w:rsidP="00DE6790">
      <w:pPr>
        <w:spacing w:line="240" w:lineRule="auto"/>
        <w:jc w:val="center"/>
        <w:rPr>
          <w:rFonts w:cs="Times New Roman"/>
          <w:b/>
        </w:rPr>
      </w:pPr>
    </w:p>
    <w:p w14:paraId="631F2BF3" w14:textId="77777777" w:rsidR="00B30B77" w:rsidRDefault="00B30B77" w:rsidP="00DE6790">
      <w:pPr>
        <w:spacing w:line="240" w:lineRule="auto"/>
        <w:jc w:val="center"/>
        <w:rPr>
          <w:rFonts w:cs="Times New Roman"/>
          <w:b/>
        </w:rPr>
      </w:pPr>
    </w:p>
    <w:p w14:paraId="110B8DB3" w14:textId="77777777" w:rsidR="00C84C61" w:rsidRDefault="00C84C61" w:rsidP="00DE6790">
      <w:pPr>
        <w:spacing w:line="240" w:lineRule="auto"/>
        <w:jc w:val="center"/>
        <w:rPr>
          <w:rFonts w:cs="Times New Roman"/>
          <w:b/>
        </w:rPr>
      </w:pPr>
    </w:p>
    <w:p w14:paraId="4884E69C" w14:textId="4A02D389" w:rsidR="00C84C61" w:rsidRPr="00C84C61" w:rsidRDefault="00C84C61" w:rsidP="00DE6790">
      <w:pPr>
        <w:spacing w:line="240" w:lineRule="auto"/>
        <w:jc w:val="center"/>
        <w:rPr>
          <w:rFonts w:cs="Times New Roman"/>
          <w:b/>
        </w:rPr>
      </w:pPr>
      <w:r w:rsidRPr="00C84C61">
        <w:rPr>
          <w:rFonts w:cs="Times New Roman"/>
          <w:b/>
        </w:rPr>
        <w:t>FAKULTAS</w:t>
      </w:r>
      <w:r>
        <w:rPr>
          <w:rFonts w:cs="Times New Roman"/>
          <w:b/>
        </w:rPr>
        <w:t xml:space="preserve"> </w:t>
      </w:r>
      <w:r w:rsidRPr="00C84C61">
        <w:rPr>
          <w:rFonts w:cs="Times New Roman"/>
          <w:b/>
        </w:rPr>
        <w:t>ILMU KOMPUTER</w:t>
      </w:r>
    </w:p>
    <w:p w14:paraId="2D8FBD20" w14:textId="77777777" w:rsidR="00C84C61" w:rsidRPr="00C84C61" w:rsidRDefault="00C84C61" w:rsidP="00DE6790">
      <w:pPr>
        <w:spacing w:line="240" w:lineRule="auto"/>
        <w:jc w:val="center"/>
        <w:rPr>
          <w:rFonts w:cs="Times New Roman"/>
          <w:b/>
        </w:rPr>
      </w:pPr>
      <w:r w:rsidRPr="00C84C61">
        <w:rPr>
          <w:rFonts w:cs="Times New Roman"/>
          <w:b/>
        </w:rPr>
        <w:t xml:space="preserve"> UNIVERSITAS AMIKOM YOGYAKARTA</w:t>
      </w:r>
    </w:p>
    <w:p w14:paraId="6FF4219F" w14:textId="11249097" w:rsidR="00B30B77" w:rsidRDefault="00C84C61" w:rsidP="00B30B77">
      <w:pPr>
        <w:spacing w:line="240" w:lineRule="auto"/>
        <w:jc w:val="center"/>
        <w:rPr>
          <w:rFonts w:cs="Times New Roman"/>
          <w:b/>
        </w:rPr>
      </w:pPr>
      <w:r w:rsidRPr="00C84C61">
        <w:rPr>
          <w:rFonts w:cs="Times New Roman"/>
          <w:b/>
        </w:rPr>
        <w:t>YOGYAKART</w:t>
      </w:r>
      <w:r w:rsidR="00B30B77">
        <w:rPr>
          <w:rFonts w:cs="Times New Roman"/>
          <w:b/>
        </w:rPr>
        <w:t>A</w:t>
      </w:r>
    </w:p>
    <w:p w14:paraId="2F9127E0" w14:textId="7AA20D22" w:rsidR="00A8736D" w:rsidRDefault="00A8736D" w:rsidP="00A8736D">
      <w:pPr>
        <w:tabs>
          <w:tab w:val="center" w:pos="4253"/>
          <w:tab w:val="left" w:pos="6330"/>
        </w:tabs>
        <w:spacing w:line="240" w:lineRule="auto"/>
        <w:jc w:val="left"/>
        <w:rPr>
          <w:rFonts w:cs="Times New Roman"/>
          <w:b/>
        </w:rPr>
        <w:sectPr w:rsidR="00A8736D" w:rsidSect="00A8736D">
          <w:headerReference w:type="default" r:id="rId9"/>
          <w:footerReference w:type="default" r:id="rId10"/>
          <w:headerReference w:type="first" r:id="rId11"/>
          <w:footerReference w:type="first" r:id="rId12"/>
          <w:pgSz w:w="11909" w:h="16834"/>
          <w:pgMar w:top="1701" w:right="1418" w:bottom="1418" w:left="1985" w:header="1134" w:footer="1134" w:gutter="0"/>
          <w:pgNumType w:start="1"/>
          <w:cols w:space="720"/>
          <w:docGrid w:linePitch="326"/>
        </w:sectPr>
      </w:pPr>
      <w:r>
        <w:rPr>
          <w:rFonts w:cs="Times New Roman"/>
          <w:b/>
        </w:rPr>
        <w:tab/>
      </w:r>
      <w:r w:rsidR="00B30B77">
        <w:rPr>
          <w:rFonts w:cs="Times New Roman"/>
          <w:b/>
        </w:rPr>
        <w:t>202</w:t>
      </w:r>
      <w:r w:rsidR="00A54A01">
        <w:rPr>
          <w:rFonts w:cs="Times New Roman"/>
          <w:b/>
        </w:rPr>
        <w:t>6</w:t>
      </w:r>
      <w:r>
        <w:rPr>
          <w:rFonts w:cs="Times New Roman"/>
          <w:b/>
        </w:rPr>
        <w:tab/>
      </w:r>
    </w:p>
    <w:sdt>
      <w:sdtPr>
        <w:rPr>
          <w:rFonts w:eastAsiaTheme="minorEastAsia" w:cstheme="minorBidi"/>
          <w:b w:val="0"/>
          <w:bCs w:val="0"/>
          <w:sz w:val="24"/>
          <w:szCs w:val="22"/>
        </w:rPr>
        <w:id w:val="-4169344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C4AD2DA" w14:textId="65E55E7A" w:rsidR="00B30B77" w:rsidRDefault="00B30B77" w:rsidP="00B30B77">
          <w:pPr>
            <w:pStyle w:val="TOCHeading"/>
            <w:numPr>
              <w:ilvl w:val="0"/>
              <w:numId w:val="0"/>
            </w:numPr>
          </w:pPr>
          <w:r>
            <w:t>DAFTAR ISI</w:t>
          </w:r>
        </w:p>
        <w:p w14:paraId="7E24932E" w14:textId="5761DB7B" w:rsidR="009479F6" w:rsidRDefault="00B30B77">
          <w:pPr>
            <w:pStyle w:val="TOC1"/>
            <w:tabs>
              <w:tab w:val="right" w:leader="dot" w:pos="8494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00745" w:history="1">
            <w:r w:rsidR="009479F6" w:rsidRPr="00685F16">
              <w:rPr>
                <w:rStyle w:val="Hyperlink"/>
                <w:noProof/>
              </w:rPr>
              <w:t>PENDAHULUAN</w:t>
            </w:r>
            <w:r w:rsidR="009479F6">
              <w:rPr>
                <w:noProof/>
                <w:webHidden/>
              </w:rPr>
              <w:tab/>
            </w:r>
            <w:r w:rsidR="009479F6">
              <w:rPr>
                <w:noProof/>
                <w:webHidden/>
              </w:rPr>
              <w:fldChar w:fldCharType="begin"/>
            </w:r>
            <w:r w:rsidR="009479F6">
              <w:rPr>
                <w:noProof/>
                <w:webHidden/>
              </w:rPr>
              <w:instrText xml:space="preserve"> PAGEREF _Toc230700745 \h </w:instrText>
            </w:r>
            <w:r w:rsidR="009479F6">
              <w:rPr>
                <w:noProof/>
                <w:webHidden/>
              </w:rPr>
            </w:r>
            <w:r w:rsidR="009479F6">
              <w:rPr>
                <w:noProof/>
                <w:webHidden/>
              </w:rPr>
              <w:fldChar w:fldCharType="separate"/>
            </w:r>
            <w:r w:rsidR="009479F6">
              <w:rPr>
                <w:noProof/>
                <w:webHidden/>
              </w:rPr>
              <w:t>3</w:t>
            </w:r>
            <w:r w:rsidR="009479F6">
              <w:rPr>
                <w:noProof/>
                <w:webHidden/>
              </w:rPr>
              <w:fldChar w:fldCharType="end"/>
            </w:r>
          </w:hyperlink>
        </w:p>
        <w:p w14:paraId="5C2F50B6" w14:textId="129A246E" w:rsidR="009479F6" w:rsidRDefault="009479F6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0700746" w:history="1">
            <w:r w:rsidRPr="00685F16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/>
                <w:noProof/>
                <w:sz w:val="22"/>
                <w:lang w:val="en-ID" w:eastAsia="en-ID"/>
              </w:rPr>
              <w:tab/>
            </w:r>
            <w:r w:rsidRPr="00685F16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83068" w14:textId="2DB99AFE" w:rsidR="009479F6" w:rsidRDefault="009479F6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0700747" w:history="1">
            <w:r w:rsidRPr="00685F16">
              <w:rPr>
                <w:rStyle w:val="Hyperlink"/>
                <w:noProof/>
              </w:rPr>
              <w:t>1.2</w:t>
            </w:r>
            <w:r>
              <w:rPr>
                <w:rFonts w:asciiTheme="minorHAnsi" w:hAnsiTheme="minorHAnsi"/>
                <w:noProof/>
                <w:sz w:val="22"/>
                <w:lang w:val="en-ID" w:eastAsia="en-ID"/>
              </w:rPr>
              <w:tab/>
            </w:r>
            <w:r w:rsidRPr="00685F16">
              <w:rPr>
                <w:rStyle w:val="Hyperlink"/>
                <w:noProof/>
              </w:rPr>
              <w:t>Tujuan Pengembangan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5DAE6" w14:textId="7106629C" w:rsidR="009479F6" w:rsidRDefault="009479F6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0700748" w:history="1">
            <w:r w:rsidRPr="00685F16">
              <w:rPr>
                <w:rStyle w:val="Hyperlink"/>
                <w:noProof/>
              </w:rPr>
              <w:t>1.3</w:t>
            </w:r>
            <w:r>
              <w:rPr>
                <w:rFonts w:asciiTheme="minorHAnsi" w:hAnsiTheme="minorHAnsi"/>
                <w:noProof/>
                <w:sz w:val="22"/>
                <w:lang w:val="en-ID" w:eastAsia="en-ID"/>
              </w:rPr>
              <w:tab/>
            </w:r>
            <w:r w:rsidRPr="00685F16">
              <w:rPr>
                <w:rStyle w:val="Hyperlink"/>
                <w:noProof/>
              </w:rPr>
              <w:t>Deskripsi Singkat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B9095" w14:textId="02F9FB31" w:rsidR="009479F6" w:rsidRDefault="009479F6">
          <w:pPr>
            <w:pStyle w:val="TOC1"/>
            <w:tabs>
              <w:tab w:val="right" w:leader="dot" w:pos="8494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0700749" w:history="1">
            <w:r w:rsidRPr="00685F16">
              <w:rPr>
                <w:rStyle w:val="Hyperlink"/>
                <w:noProof/>
              </w:rPr>
              <w:t>Kebutuhan</w:t>
            </w:r>
            <w:r>
              <w:rPr>
                <w:rStyle w:val="Hyperlink"/>
                <w:noProof/>
              </w:rPr>
              <w:t xml:space="preserve"> </w:t>
            </w:r>
            <w:r w:rsidRPr="00685F16">
              <w:rPr>
                <w:rStyle w:val="Hyperlink"/>
                <w:noProof/>
              </w:rPr>
              <w:t>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674AD" w14:textId="47A7C7A7" w:rsidR="009479F6" w:rsidRDefault="009479F6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0700750" w:history="1">
            <w:r w:rsidRPr="00685F16">
              <w:rPr>
                <w:rStyle w:val="Hyperlink"/>
                <w:noProof/>
              </w:rPr>
              <w:t>2.1</w:t>
            </w:r>
            <w:r>
              <w:rPr>
                <w:rFonts w:asciiTheme="minorHAnsi" w:hAnsiTheme="minorHAnsi"/>
                <w:noProof/>
                <w:sz w:val="22"/>
                <w:lang w:val="en-ID" w:eastAsia="en-ID"/>
              </w:rPr>
              <w:tab/>
            </w:r>
            <w:r w:rsidRPr="00685F16">
              <w:rPr>
                <w:rStyle w:val="Hyperlink"/>
                <w:noProof/>
              </w:rPr>
              <w:t>Identifikasi Stakeholder &amp;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6F4CE" w14:textId="16A2F0BB" w:rsidR="009479F6" w:rsidRDefault="009479F6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0700751" w:history="1">
            <w:r w:rsidRPr="00685F16">
              <w:rPr>
                <w:rStyle w:val="Hyperlink"/>
                <w:noProof/>
              </w:rPr>
              <w:t>2.2</w:t>
            </w:r>
            <w:r>
              <w:rPr>
                <w:rFonts w:asciiTheme="minorHAnsi" w:hAnsiTheme="minorHAnsi"/>
                <w:noProof/>
                <w:sz w:val="22"/>
                <w:lang w:val="en-ID" w:eastAsia="en-ID"/>
              </w:rPr>
              <w:tab/>
            </w:r>
            <w:r w:rsidRPr="00685F16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A4227" w14:textId="040345CC" w:rsidR="009479F6" w:rsidRDefault="009479F6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0700752" w:history="1">
            <w:r w:rsidRPr="00685F16">
              <w:rPr>
                <w:rStyle w:val="Hyperlink"/>
                <w:noProof/>
              </w:rPr>
              <w:t>2.3</w:t>
            </w:r>
            <w:r>
              <w:rPr>
                <w:rFonts w:asciiTheme="minorHAnsi" w:hAnsiTheme="minorHAnsi"/>
                <w:noProof/>
                <w:sz w:val="22"/>
                <w:lang w:val="en-ID" w:eastAsia="en-ID"/>
              </w:rPr>
              <w:tab/>
            </w:r>
            <w:r w:rsidRPr="00685F16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8984D" w14:textId="4E68CE66" w:rsidR="009479F6" w:rsidRDefault="009479F6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0700753" w:history="1">
            <w:r w:rsidRPr="00685F16">
              <w:rPr>
                <w:rStyle w:val="Hyperlink"/>
                <w:noProof/>
              </w:rPr>
              <w:t>2.4</w:t>
            </w:r>
            <w:r>
              <w:rPr>
                <w:rFonts w:asciiTheme="minorHAnsi" w:hAnsiTheme="minorHAnsi"/>
                <w:noProof/>
                <w:sz w:val="22"/>
                <w:lang w:val="en-ID" w:eastAsia="en-ID"/>
              </w:rPr>
              <w:tab/>
            </w:r>
            <w:r w:rsidRPr="00685F16">
              <w:rPr>
                <w:rStyle w:val="Hyperlink"/>
                <w:noProof/>
              </w:rPr>
              <w:t>Deskripsi Use Case (Minimal Use Case Utama)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AACA" w14:textId="7C35C093" w:rsidR="009479F6" w:rsidRDefault="009479F6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0700754" w:history="1">
            <w:r w:rsidRPr="00685F16">
              <w:rPr>
                <w:rStyle w:val="Hyperlink"/>
                <w:rFonts w:cs="Times New Roman"/>
                <w:noProof/>
              </w:rPr>
              <w:t>2.5</w:t>
            </w:r>
            <w:r>
              <w:rPr>
                <w:rFonts w:asciiTheme="minorHAnsi" w:hAnsiTheme="minorHAnsi"/>
                <w:noProof/>
                <w:sz w:val="22"/>
                <w:lang w:val="en-ID" w:eastAsia="en-ID"/>
              </w:rPr>
              <w:tab/>
            </w:r>
            <w:r w:rsidRPr="00685F16">
              <w:rPr>
                <w:rStyle w:val="Hyperlink"/>
                <w:rFonts w:cs="Times New Roman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FD65C" w14:textId="4B26261F" w:rsidR="009479F6" w:rsidRDefault="009479F6">
          <w:pPr>
            <w:pStyle w:val="TOC1"/>
            <w:tabs>
              <w:tab w:val="right" w:leader="dot" w:pos="8494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0700755" w:history="1">
            <w:r w:rsidRPr="00685F16">
              <w:rPr>
                <w:rStyle w:val="Hyperlink"/>
                <w:noProof/>
              </w:rPr>
              <w:t>Desain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F4C21" w14:textId="27EF133A" w:rsidR="009479F6" w:rsidRDefault="009479F6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0700756" w:history="1">
            <w:r w:rsidRPr="00685F16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asciiTheme="minorHAnsi" w:hAnsiTheme="minorHAnsi"/>
                <w:noProof/>
                <w:sz w:val="22"/>
                <w:lang w:val="en-ID" w:eastAsia="en-ID"/>
              </w:rPr>
              <w:tab/>
            </w:r>
            <w:r w:rsidRPr="00685F16">
              <w:rPr>
                <w:rStyle w:val="Hyperlink"/>
                <w:rFonts w:cs="Times New Roman"/>
                <w:noProof/>
              </w:rPr>
              <w:t>Arsitektur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87D7B" w14:textId="4F39FABE" w:rsidR="009479F6" w:rsidRDefault="009479F6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0700757" w:history="1">
            <w:r w:rsidRPr="00685F16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asciiTheme="minorHAnsi" w:hAnsiTheme="minorHAnsi"/>
                <w:noProof/>
                <w:sz w:val="22"/>
                <w:lang w:val="en-ID" w:eastAsia="en-ID"/>
              </w:rPr>
              <w:tab/>
            </w:r>
            <w:r w:rsidRPr="00685F16">
              <w:rPr>
                <w:rStyle w:val="Hyperlink"/>
                <w:rFonts w:cs="Times New Roman"/>
                <w:noProof/>
              </w:rPr>
              <w:t>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2BC4F" w14:textId="67F3F1F3" w:rsidR="009479F6" w:rsidRDefault="009479F6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0700758" w:history="1">
            <w:r w:rsidRPr="00685F16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asciiTheme="minorHAnsi" w:hAnsiTheme="minorHAnsi"/>
                <w:noProof/>
                <w:sz w:val="22"/>
                <w:lang w:val="en-ID" w:eastAsia="en-ID"/>
              </w:rPr>
              <w:tab/>
            </w:r>
            <w:r w:rsidRPr="00685F16">
              <w:rPr>
                <w:rStyle w:val="Hyperlink"/>
                <w:rFonts w:cs="Times New Roman"/>
                <w:noProof/>
              </w:rPr>
              <w:t>Database Design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F20BB" w14:textId="4F5B3B17" w:rsidR="009479F6" w:rsidRDefault="009479F6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0700759" w:history="1">
            <w:r w:rsidRPr="00685F16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asciiTheme="minorHAnsi" w:hAnsiTheme="minorHAnsi"/>
                <w:noProof/>
                <w:sz w:val="22"/>
                <w:lang w:val="en-ID" w:eastAsia="en-ID"/>
              </w:rPr>
              <w:tab/>
            </w:r>
            <w:r w:rsidRPr="00685F16">
              <w:rPr>
                <w:rStyle w:val="Hyperlink"/>
                <w:rFonts w:cs="Times New Roman"/>
                <w:noProof/>
              </w:rPr>
              <w:t>High Fidelity 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76D57" w14:textId="11914A42" w:rsidR="009479F6" w:rsidRDefault="009479F6">
          <w:pPr>
            <w:pStyle w:val="TOC1"/>
            <w:tabs>
              <w:tab w:val="right" w:leader="dot" w:pos="8494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0700760" w:history="1">
            <w:r w:rsidRPr="00685F16">
              <w:rPr>
                <w:rStyle w:val="Hyperlink"/>
                <w:rFonts w:cs="Times New Roman"/>
                <w:noProof/>
              </w:rPr>
              <w:t>Repository Tim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A806A" w14:textId="57F4F550" w:rsidR="009479F6" w:rsidRDefault="009479F6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0700761" w:history="1">
            <w:r w:rsidRPr="00685F16">
              <w:rPr>
                <w:rStyle w:val="Hyperlink"/>
                <w:rFonts w:cs="Times New Roman"/>
                <w:noProof/>
              </w:rPr>
              <w:t>4.1</w:t>
            </w:r>
            <w:r>
              <w:rPr>
                <w:rFonts w:asciiTheme="minorHAnsi" w:hAnsiTheme="minorHAnsi"/>
                <w:noProof/>
                <w:sz w:val="22"/>
                <w:lang w:val="en-ID" w:eastAsia="en-ID"/>
              </w:rPr>
              <w:tab/>
            </w:r>
            <w:r w:rsidRPr="00685F16">
              <w:rPr>
                <w:rStyle w:val="Hyperlink"/>
                <w:rFonts w:cs="Times New Roman"/>
                <w:noProof/>
              </w:rPr>
              <w:t>Link Git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D4C3B" w14:textId="2BB36791" w:rsidR="009479F6" w:rsidRDefault="009479F6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0700762" w:history="1">
            <w:r w:rsidRPr="00685F16">
              <w:rPr>
                <w:rStyle w:val="Hyperlink"/>
                <w:rFonts w:cs="Times New Roman"/>
                <w:noProof/>
              </w:rPr>
              <w:t>4.2</w:t>
            </w:r>
            <w:r>
              <w:rPr>
                <w:rFonts w:asciiTheme="minorHAnsi" w:hAnsiTheme="minorHAnsi"/>
                <w:noProof/>
                <w:sz w:val="22"/>
                <w:lang w:val="en-ID" w:eastAsia="en-ID"/>
              </w:rPr>
              <w:tab/>
            </w:r>
            <w:r w:rsidRPr="00685F16">
              <w:rPr>
                <w:rStyle w:val="Hyperlink"/>
                <w:rFonts w:cs="Times New Roman"/>
                <w:noProof/>
              </w:rPr>
              <w:t>Screenshot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258AA" w14:textId="16B7D3DF" w:rsidR="009479F6" w:rsidRDefault="009479F6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0700763" w:history="1">
            <w:r w:rsidRPr="00685F16">
              <w:rPr>
                <w:rStyle w:val="Hyperlink"/>
                <w:rFonts w:cs="Times New Roman"/>
                <w:noProof/>
              </w:rPr>
              <w:t>4.3</w:t>
            </w:r>
            <w:r>
              <w:rPr>
                <w:rFonts w:asciiTheme="minorHAnsi" w:hAnsiTheme="minorHAnsi"/>
                <w:noProof/>
                <w:sz w:val="22"/>
                <w:lang w:val="en-ID" w:eastAsia="en-ID"/>
              </w:rPr>
              <w:tab/>
            </w:r>
            <w:r w:rsidRPr="00685F16">
              <w:rPr>
                <w:rStyle w:val="Hyperlink"/>
                <w:rFonts w:cs="Times New Roman"/>
                <w:noProof/>
              </w:rPr>
              <w:t>Struktur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03471" w14:textId="3596059B" w:rsidR="009479F6" w:rsidRDefault="009479F6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0700764" w:history="1">
            <w:r w:rsidRPr="00685F16">
              <w:rPr>
                <w:rStyle w:val="Hyperlink"/>
                <w:rFonts w:cs="Times New Roman"/>
                <w:noProof/>
              </w:rPr>
              <w:t>4.4</w:t>
            </w:r>
            <w:r>
              <w:rPr>
                <w:rFonts w:asciiTheme="minorHAnsi" w:hAnsiTheme="minorHAnsi"/>
                <w:noProof/>
                <w:sz w:val="22"/>
                <w:lang w:val="en-ID" w:eastAsia="en-ID"/>
              </w:rPr>
              <w:tab/>
            </w:r>
            <w:r w:rsidRPr="00685F16">
              <w:rPr>
                <w:rStyle w:val="Hyperlink"/>
                <w:rFonts w:cs="Times New Roman"/>
                <w:noProof/>
              </w:rPr>
              <w:t>Commit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7DA93" w14:textId="0428C638" w:rsidR="00B30B77" w:rsidRDefault="00B30B77">
          <w:r>
            <w:rPr>
              <w:b/>
              <w:bCs/>
              <w:noProof/>
            </w:rPr>
            <w:fldChar w:fldCharType="end"/>
          </w:r>
        </w:p>
      </w:sdtContent>
    </w:sdt>
    <w:p w14:paraId="45006C62" w14:textId="77777777" w:rsidR="00B30B77" w:rsidRDefault="00B30B77" w:rsidP="00B30B77"/>
    <w:p w14:paraId="2F705C8A" w14:textId="77777777" w:rsidR="00A8736D" w:rsidRDefault="00B30B77">
      <w:pPr>
        <w:jc w:val="left"/>
        <w:sectPr w:rsidR="00A8736D" w:rsidSect="007B17DC">
          <w:footerReference w:type="default" r:id="rId13"/>
          <w:pgSz w:w="11907" w:h="16840" w:code="9"/>
          <w:pgMar w:top="1701" w:right="1418" w:bottom="1418" w:left="1985" w:header="851" w:footer="851" w:gutter="0"/>
          <w:pgNumType w:fmt="lowerRoman" w:start="1"/>
          <w:cols w:space="720"/>
          <w:titlePg/>
          <w:docGrid w:linePitch="360"/>
        </w:sectPr>
      </w:pPr>
      <w:r>
        <w:br w:type="page"/>
      </w:r>
    </w:p>
    <w:p w14:paraId="6DB51BC5" w14:textId="578BF62F" w:rsidR="00B30B77" w:rsidRDefault="00B30B77">
      <w:pPr>
        <w:jc w:val="left"/>
        <w:rPr>
          <w:rFonts w:eastAsiaTheme="majorEastAsia" w:cstheme="majorBidi"/>
          <w:b/>
          <w:bCs/>
          <w:sz w:val="28"/>
          <w:szCs w:val="28"/>
        </w:rPr>
      </w:pPr>
    </w:p>
    <w:p w14:paraId="3B298D58" w14:textId="233CC743" w:rsidR="00AA09C0" w:rsidRPr="00C84C61" w:rsidRDefault="00C84C61" w:rsidP="00B30B77">
      <w:pPr>
        <w:pStyle w:val="Heading1"/>
      </w:pPr>
      <w:bookmarkStart w:id="0" w:name="_Toc230700745"/>
      <w:r w:rsidRPr="00C84C61">
        <w:t>PENDAHULUAN</w:t>
      </w:r>
      <w:bookmarkEnd w:id="0"/>
    </w:p>
    <w:p w14:paraId="08C55646" w14:textId="77777777" w:rsidR="002E6BC3" w:rsidRDefault="00060D78" w:rsidP="002E6BC3">
      <w:pPr>
        <w:pStyle w:val="Heading2"/>
      </w:pPr>
      <w:bookmarkStart w:id="1" w:name="_Toc230700746"/>
      <w:proofErr w:type="spellStart"/>
      <w:r w:rsidRPr="003B71C1">
        <w:t>Latar</w:t>
      </w:r>
      <w:proofErr w:type="spellEnd"/>
      <w:r w:rsidRPr="00C84C61">
        <w:t xml:space="preserve"> </w:t>
      </w:r>
      <w:proofErr w:type="spellStart"/>
      <w:r w:rsidRPr="003B71C1">
        <w:t>Belakang</w:t>
      </w:r>
      <w:bookmarkEnd w:id="1"/>
      <w:proofErr w:type="spellEnd"/>
    </w:p>
    <w:p w14:paraId="50B4ACC7" w14:textId="23BB602B" w:rsidR="008C0600" w:rsidRPr="00B30B77" w:rsidRDefault="008C0600" w:rsidP="00B30B77">
      <w:pPr>
        <w:spacing w:line="360" w:lineRule="auto"/>
      </w:pPr>
      <w:proofErr w:type="spellStart"/>
      <w:r w:rsidRPr="00B30B77">
        <w:t>Perkembangan</w:t>
      </w:r>
      <w:proofErr w:type="spellEnd"/>
      <w:r w:rsidRPr="00B30B77">
        <w:t xml:space="preserve"> </w:t>
      </w:r>
      <w:proofErr w:type="spellStart"/>
      <w:r w:rsidRPr="00B30B77">
        <w:t>teknologi</w:t>
      </w:r>
      <w:proofErr w:type="spellEnd"/>
      <w:r w:rsidRPr="00B30B77">
        <w:t xml:space="preserve"> </w:t>
      </w:r>
      <w:proofErr w:type="spellStart"/>
      <w:r w:rsidRPr="00B30B77">
        <w:t>informasi</w:t>
      </w:r>
      <w:proofErr w:type="spellEnd"/>
      <w:r w:rsidRPr="00B30B77">
        <w:t xml:space="preserve"> dan internet yang </w:t>
      </w:r>
      <w:proofErr w:type="spellStart"/>
      <w:r w:rsidRPr="00B30B77">
        <w:t>pesat</w:t>
      </w:r>
      <w:proofErr w:type="spellEnd"/>
      <w:r w:rsidRPr="00B30B77">
        <w:t xml:space="preserve"> </w:t>
      </w:r>
      <w:proofErr w:type="spellStart"/>
      <w:r w:rsidRPr="00B30B77">
        <w:t>telah</w:t>
      </w:r>
      <w:proofErr w:type="spellEnd"/>
      <w:r w:rsidRPr="00B30B77">
        <w:t xml:space="preserve"> </w:t>
      </w:r>
      <w:proofErr w:type="spellStart"/>
      <w:r w:rsidRPr="00B30B77">
        <w:t>mengubah</w:t>
      </w:r>
      <w:proofErr w:type="spellEnd"/>
      <w:r w:rsidRPr="00B30B77">
        <w:t xml:space="preserve"> </w:t>
      </w:r>
      <w:proofErr w:type="spellStart"/>
      <w:r w:rsidRPr="00B30B77">
        <w:t>pola</w:t>
      </w:r>
      <w:proofErr w:type="spellEnd"/>
      <w:r w:rsidRPr="00B30B77">
        <w:t xml:space="preserve"> </w:t>
      </w:r>
      <w:proofErr w:type="spellStart"/>
      <w:r w:rsidRPr="00B30B77">
        <w:t>perilaku</w:t>
      </w:r>
      <w:proofErr w:type="spellEnd"/>
      <w:r w:rsidRPr="00B30B77">
        <w:t xml:space="preserve"> </w:t>
      </w:r>
      <w:proofErr w:type="spellStart"/>
      <w:r w:rsidRPr="00B30B77">
        <w:t>masyarakat</w:t>
      </w:r>
      <w:proofErr w:type="spellEnd"/>
      <w:r w:rsidRPr="00B30B77">
        <w:t xml:space="preserve"> </w:t>
      </w:r>
      <w:proofErr w:type="spellStart"/>
      <w:r w:rsidRPr="00B30B77">
        <w:t>dalam</w:t>
      </w:r>
      <w:proofErr w:type="spellEnd"/>
      <w:r w:rsidRPr="00B30B77">
        <w:t xml:space="preserve"> </w:t>
      </w:r>
      <w:proofErr w:type="spellStart"/>
      <w:r w:rsidRPr="00B30B77">
        <w:t>mencari</w:t>
      </w:r>
      <w:proofErr w:type="spellEnd"/>
      <w:r w:rsidRPr="00B30B77">
        <w:t xml:space="preserve"> </w:t>
      </w:r>
      <w:proofErr w:type="spellStart"/>
      <w:r w:rsidRPr="00B30B77">
        <w:t>informasi</w:t>
      </w:r>
      <w:proofErr w:type="spellEnd"/>
      <w:r w:rsidRPr="00B30B77">
        <w:t xml:space="preserve"> dan </w:t>
      </w:r>
      <w:proofErr w:type="spellStart"/>
      <w:r w:rsidRPr="00B30B77">
        <w:t>layanan</w:t>
      </w:r>
      <w:proofErr w:type="spellEnd"/>
      <w:r w:rsidRPr="00B30B77">
        <w:t xml:space="preserve">. </w:t>
      </w:r>
      <w:proofErr w:type="spellStart"/>
      <w:r w:rsidRPr="00B30B77">
        <w:t>Saat</w:t>
      </w:r>
      <w:proofErr w:type="spellEnd"/>
      <w:r w:rsidRPr="00B30B77">
        <w:t xml:space="preserve"> </w:t>
      </w:r>
      <w:proofErr w:type="spellStart"/>
      <w:r w:rsidRPr="00B30B77">
        <w:t>ini</w:t>
      </w:r>
      <w:proofErr w:type="spellEnd"/>
      <w:r w:rsidRPr="00B30B77">
        <w:t xml:space="preserve">, </w:t>
      </w:r>
      <w:proofErr w:type="spellStart"/>
      <w:r w:rsidRPr="00B30B77">
        <w:t>konsumen</w:t>
      </w:r>
      <w:proofErr w:type="spellEnd"/>
      <w:r w:rsidRPr="00B30B77">
        <w:t xml:space="preserve"> </w:t>
      </w:r>
      <w:proofErr w:type="spellStart"/>
      <w:r w:rsidRPr="00B30B77">
        <w:t>cenderung</w:t>
      </w:r>
      <w:proofErr w:type="spellEnd"/>
      <w:r w:rsidRPr="00B30B77">
        <w:t xml:space="preserve"> </w:t>
      </w:r>
      <w:proofErr w:type="spellStart"/>
      <w:r w:rsidRPr="00B30B77">
        <w:t>melakukan</w:t>
      </w:r>
      <w:proofErr w:type="spellEnd"/>
      <w:r w:rsidRPr="00B30B77">
        <w:t xml:space="preserve"> </w:t>
      </w:r>
      <w:proofErr w:type="spellStart"/>
      <w:r w:rsidRPr="00B30B77">
        <w:t>riset</w:t>
      </w:r>
      <w:proofErr w:type="spellEnd"/>
      <w:r w:rsidRPr="00B30B77">
        <w:t xml:space="preserve"> </w:t>
      </w:r>
      <w:proofErr w:type="spellStart"/>
      <w:r w:rsidRPr="00B30B77">
        <w:t>secara</w:t>
      </w:r>
      <w:proofErr w:type="spellEnd"/>
      <w:r w:rsidRPr="00B30B77">
        <w:t xml:space="preserve"> online </w:t>
      </w:r>
      <w:proofErr w:type="spellStart"/>
      <w:r w:rsidRPr="00B30B77">
        <w:t>terlebih</w:t>
      </w:r>
      <w:proofErr w:type="spellEnd"/>
      <w:r w:rsidRPr="00B30B77">
        <w:t xml:space="preserve"> </w:t>
      </w:r>
      <w:proofErr w:type="spellStart"/>
      <w:r w:rsidRPr="00B30B77">
        <w:t>dahulu</w:t>
      </w:r>
      <w:proofErr w:type="spellEnd"/>
      <w:r w:rsidRPr="00B30B77">
        <w:t xml:space="preserve"> </w:t>
      </w:r>
      <w:proofErr w:type="spellStart"/>
      <w:r w:rsidRPr="00B30B77">
        <w:t>sebelum</w:t>
      </w:r>
      <w:proofErr w:type="spellEnd"/>
      <w:r w:rsidRPr="00B30B77">
        <w:t xml:space="preserve"> </w:t>
      </w:r>
      <w:proofErr w:type="spellStart"/>
      <w:r w:rsidRPr="00B30B77">
        <w:t>memutuskan</w:t>
      </w:r>
      <w:proofErr w:type="spellEnd"/>
      <w:r w:rsidRPr="00B30B77">
        <w:t xml:space="preserve"> </w:t>
      </w:r>
      <w:proofErr w:type="spellStart"/>
      <w:r w:rsidRPr="00B30B77">
        <w:t>untuk</w:t>
      </w:r>
      <w:proofErr w:type="spellEnd"/>
      <w:r w:rsidRPr="00B30B77">
        <w:t xml:space="preserve"> </w:t>
      </w:r>
      <w:proofErr w:type="spellStart"/>
      <w:r w:rsidRPr="00B30B77">
        <w:t>menggunakan</w:t>
      </w:r>
      <w:proofErr w:type="spellEnd"/>
      <w:r w:rsidRPr="00B30B77">
        <w:t xml:space="preserve"> </w:t>
      </w:r>
      <w:proofErr w:type="spellStart"/>
      <w:r w:rsidRPr="00B30B77">
        <w:t>sebuah</w:t>
      </w:r>
      <w:proofErr w:type="spellEnd"/>
      <w:r w:rsidRPr="00B30B77">
        <w:t xml:space="preserve"> </w:t>
      </w:r>
      <w:proofErr w:type="spellStart"/>
      <w:r w:rsidRPr="00B30B77">
        <w:t>jasa</w:t>
      </w:r>
      <w:proofErr w:type="spellEnd"/>
      <w:r w:rsidRPr="00B30B77">
        <w:t xml:space="preserve">. Hal </w:t>
      </w:r>
      <w:proofErr w:type="spellStart"/>
      <w:r w:rsidRPr="00B30B77">
        <w:t>ini</w:t>
      </w:r>
      <w:proofErr w:type="spellEnd"/>
      <w:r w:rsidRPr="00B30B77">
        <w:t xml:space="preserve"> </w:t>
      </w:r>
      <w:proofErr w:type="spellStart"/>
      <w:r w:rsidRPr="00B30B77">
        <w:t>memberikan</w:t>
      </w:r>
      <w:proofErr w:type="spellEnd"/>
      <w:r w:rsidRPr="00B30B77">
        <w:t xml:space="preserve"> </w:t>
      </w:r>
      <w:proofErr w:type="spellStart"/>
      <w:r w:rsidRPr="00B30B77">
        <w:t>tantangan</w:t>
      </w:r>
      <w:proofErr w:type="spellEnd"/>
      <w:r w:rsidRPr="00B30B77">
        <w:t xml:space="preserve"> </w:t>
      </w:r>
      <w:proofErr w:type="spellStart"/>
      <w:r w:rsidRPr="00B30B77">
        <w:t>sekaligus</w:t>
      </w:r>
      <w:proofErr w:type="spellEnd"/>
      <w:r w:rsidRPr="00B30B77">
        <w:t xml:space="preserve"> </w:t>
      </w:r>
      <w:proofErr w:type="spellStart"/>
      <w:r w:rsidRPr="00B30B77">
        <w:t>peluang</w:t>
      </w:r>
      <w:proofErr w:type="spellEnd"/>
      <w:r w:rsidRPr="00B30B77">
        <w:t xml:space="preserve"> </w:t>
      </w:r>
      <w:proofErr w:type="spellStart"/>
      <w:r w:rsidRPr="00B30B77">
        <w:t>bagi</w:t>
      </w:r>
      <w:proofErr w:type="spellEnd"/>
      <w:r w:rsidRPr="00B30B77">
        <w:t xml:space="preserve"> para </w:t>
      </w:r>
      <w:proofErr w:type="spellStart"/>
      <w:r w:rsidRPr="00B30B77">
        <w:t>pelaku</w:t>
      </w:r>
      <w:proofErr w:type="spellEnd"/>
      <w:r w:rsidRPr="00B30B77">
        <w:t xml:space="preserve"> </w:t>
      </w:r>
      <w:proofErr w:type="spellStart"/>
      <w:r w:rsidRPr="00B30B77">
        <w:t>usaha</w:t>
      </w:r>
      <w:proofErr w:type="spellEnd"/>
      <w:r w:rsidRPr="00B30B77">
        <w:t xml:space="preserve"> di </w:t>
      </w:r>
      <w:proofErr w:type="spellStart"/>
      <w:r w:rsidRPr="00B30B77">
        <w:t>bidang</w:t>
      </w:r>
      <w:proofErr w:type="spellEnd"/>
      <w:r w:rsidRPr="00B30B77">
        <w:t xml:space="preserve"> </w:t>
      </w:r>
      <w:proofErr w:type="spellStart"/>
      <w:r w:rsidRPr="00B30B77">
        <w:t>otomotif</w:t>
      </w:r>
      <w:proofErr w:type="spellEnd"/>
      <w:r w:rsidRPr="00B30B77">
        <w:t xml:space="preserve">, </w:t>
      </w:r>
      <w:proofErr w:type="spellStart"/>
      <w:r w:rsidRPr="00B30B77">
        <w:t>khususnya</w:t>
      </w:r>
      <w:proofErr w:type="spellEnd"/>
      <w:r w:rsidRPr="00B30B77">
        <w:t xml:space="preserve"> </w:t>
      </w:r>
      <w:proofErr w:type="spellStart"/>
      <w:r w:rsidRPr="00B30B77">
        <w:t>bengkel</w:t>
      </w:r>
      <w:proofErr w:type="spellEnd"/>
      <w:r w:rsidRPr="00B30B77">
        <w:t xml:space="preserve"> </w:t>
      </w:r>
      <w:proofErr w:type="spellStart"/>
      <w:r w:rsidRPr="00B30B77">
        <w:t>kendaraan</w:t>
      </w:r>
      <w:proofErr w:type="spellEnd"/>
      <w:r w:rsidRPr="00B30B77">
        <w:t>.</w:t>
      </w:r>
    </w:p>
    <w:p w14:paraId="0D87C82D" w14:textId="59AEA6FA" w:rsidR="008C0600" w:rsidRPr="00B30B77" w:rsidRDefault="008C0600" w:rsidP="00B30B77">
      <w:pPr>
        <w:spacing w:line="360" w:lineRule="auto"/>
      </w:pPr>
      <w:proofErr w:type="spellStart"/>
      <w:r w:rsidRPr="00B30B77">
        <w:t>Bengkel</w:t>
      </w:r>
      <w:proofErr w:type="spellEnd"/>
      <w:r w:rsidRPr="00B30B77">
        <w:t xml:space="preserve"> “</w:t>
      </w:r>
      <w:proofErr w:type="spellStart"/>
      <w:r w:rsidRPr="00B30B77">
        <w:t>Tralala</w:t>
      </w:r>
      <w:proofErr w:type="spellEnd"/>
      <w:r w:rsidRPr="00B30B77">
        <w:t xml:space="preserve"> Machinery &amp; Paint” </w:t>
      </w:r>
      <w:proofErr w:type="spellStart"/>
      <w:r w:rsidRPr="00B30B77">
        <w:t>adalah</w:t>
      </w:r>
      <w:proofErr w:type="spellEnd"/>
      <w:r w:rsidRPr="00B30B77">
        <w:t xml:space="preserve"> </w:t>
      </w:r>
      <w:proofErr w:type="spellStart"/>
      <w:r w:rsidRPr="00B30B77">
        <w:t>sebuah</w:t>
      </w:r>
      <w:proofErr w:type="spellEnd"/>
      <w:r w:rsidRPr="00B30B77">
        <w:t xml:space="preserve"> </w:t>
      </w:r>
      <w:proofErr w:type="spellStart"/>
      <w:r w:rsidRPr="00B30B77">
        <w:t>bengkel</w:t>
      </w:r>
      <w:proofErr w:type="spellEnd"/>
      <w:r w:rsidRPr="00B30B77">
        <w:t xml:space="preserve"> </w:t>
      </w:r>
      <w:proofErr w:type="spellStart"/>
      <w:r w:rsidRPr="00B30B77">
        <w:t>mesin</w:t>
      </w:r>
      <w:proofErr w:type="spellEnd"/>
      <w:r w:rsidRPr="00B30B77">
        <w:t xml:space="preserve"> </w:t>
      </w:r>
      <w:proofErr w:type="spellStart"/>
      <w:r w:rsidRPr="00B30B77">
        <w:t>kendaraan</w:t>
      </w:r>
      <w:proofErr w:type="spellEnd"/>
      <w:r w:rsidRPr="00B30B77">
        <w:t xml:space="preserve"> motor </w:t>
      </w:r>
      <w:proofErr w:type="spellStart"/>
      <w:r w:rsidRPr="00B30B77">
        <w:t>maupun</w:t>
      </w:r>
      <w:proofErr w:type="spellEnd"/>
      <w:r w:rsidRPr="00B30B77">
        <w:t xml:space="preserve"> </w:t>
      </w:r>
      <w:proofErr w:type="spellStart"/>
      <w:r w:rsidRPr="00B30B77">
        <w:t>mobil</w:t>
      </w:r>
      <w:proofErr w:type="spellEnd"/>
      <w:r w:rsidRPr="00B30B77">
        <w:t xml:space="preserve">, </w:t>
      </w:r>
      <w:proofErr w:type="spellStart"/>
      <w:r w:rsidRPr="00B30B77">
        <w:t>serta</w:t>
      </w:r>
      <w:proofErr w:type="spellEnd"/>
      <w:r w:rsidRPr="00B30B77">
        <w:t xml:space="preserve"> </w:t>
      </w:r>
      <w:proofErr w:type="spellStart"/>
      <w:r w:rsidRPr="00B30B77">
        <w:t>reparasi</w:t>
      </w:r>
      <w:proofErr w:type="spellEnd"/>
      <w:r w:rsidRPr="00B30B77">
        <w:t xml:space="preserve"> cat </w:t>
      </w:r>
      <w:proofErr w:type="spellStart"/>
      <w:r w:rsidRPr="00B30B77">
        <w:t>kendaraan</w:t>
      </w:r>
      <w:proofErr w:type="spellEnd"/>
      <w:r w:rsidRPr="00B30B77">
        <w:t xml:space="preserve">. </w:t>
      </w:r>
      <w:proofErr w:type="spellStart"/>
      <w:r w:rsidRPr="00B30B77">
        <w:t>Selama</w:t>
      </w:r>
      <w:proofErr w:type="spellEnd"/>
      <w:r w:rsidRPr="00B30B77">
        <w:t xml:space="preserve"> </w:t>
      </w:r>
      <w:proofErr w:type="spellStart"/>
      <w:r w:rsidRPr="00B30B77">
        <w:t>ini</w:t>
      </w:r>
      <w:proofErr w:type="spellEnd"/>
      <w:r w:rsidRPr="00B30B77">
        <w:t xml:space="preserve">, </w:t>
      </w:r>
      <w:proofErr w:type="spellStart"/>
      <w:r w:rsidRPr="00B30B77">
        <w:t>operasional</w:t>
      </w:r>
      <w:proofErr w:type="spellEnd"/>
      <w:r w:rsidRPr="00B30B77">
        <w:t xml:space="preserve"> </w:t>
      </w:r>
      <w:proofErr w:type="spellStart"/>
      <w:r w:rsidRPr="00B30B77">
        <w:t>bengkel</w:t>
      </w:r>
      <w:proofErr w:type="spellEnd"/>
      <w:r w:rsidRPr="00B30B77">
        <w:t xml:space="preserve"> </w:t>
      </w:r>
      <w:proofErr w:type="spellStart"/>
      <w:r w:rsidRPr="00B30B77">
        <w:t>seringkali</w:t>
      </w:r>
      <w:proofErr w:type="spellEnd"/>
      <w:r w:rsidRPr="00B30B77">
        <w:t xml:space="preserve"> </w:t>
      </w:r>
      <w:proofErr w:type="spellStart"/>
      <w:r w:rsidRPr="00B30B77">
        <w:t>masih</w:t>
      </w:r>
      <w:proofErr w:type="spellEnd"/>
      <w:r w:rsidRPr="00B30B77">
        <w:t xml:space="preserve"> </w:t>
      </w:r>
      <w:proofErr w:type="spellStart"/>
      <w:r w:rsidRPr="00B30B77">
        <w:t>mengandalkan</w:t>
      </w:r>
      <w:proofErr w:type="spellEnd"/>
      <w:r w:rsidRPr="00B30B77">
        <w:t xml:space="preserve"> </w:t>
      </w:r>
      <w:proofErr w:type="spellStart"/>
      <w:r w:rsidRPr="00B30B77">
        <w:t>sistem</w:t>
      </w:r>
      <w:proofErr w:type="spellEnd"/>
      <w:r w:rsidRPr="00B30B77">
        <w:t xml:space="preserve"> manual, </w:t>
      </w:r>
      <w:proofErr w:type="spellStart"/>
      <w:r w:rsidRPr="00B30B77">
        <w:t>baik</w:t>
      </w:r>
      <w:proofErr w:type="spellEnd"/>
      <w:r w:rsidRPr="00B30B77">
        <w:t xml:space="preserve"> </w:t>
      </w:r>
      <w:proofErr w:type="spellStart"/>
      <w:r w:rsidRPr="00B30B77">
        <w:t>dalam</w:t>
      </w:r>
      <w:proofErr w:type="spellEnd"/>
      <w:r w:rsidRPr="00B30B77">
        <w:t xml:space="preserve"> </w:t>
      </w:r>
      <w:proofErr w:type="spellStart"/>
      <w:r w:rsidRPr="00B30B77">
        <w:t>hal</w:t>
      </w:r>
      <w:proofErr w:type="spellEnd"/>
      <w:r w:rsidRPr="00B30B77">
        <w:t xml:space="preserve"> </w:t>
      </w:r>
      <w:proofErr w:type="spellStart"/>
      <w:r w:rsidRPr="00B30B77">
        <w:t>pencatatan</w:t>
      </w:r>
      <w:proofErr w:type="spellEnd"/>
      <w:r w:rsidRPr="00B30B77">
        <w:t xml:space="preserve"> </w:t>
      </w:r>
      <w:proofErr w:type="spellStart"/>
      <w:r w:rsidRPr="00B30B77">
        <w:t>antrean</w:t>
      </w:r>
      <w:proofErr w:type="spellEnd"/>
      <w:r w:rsidRPr="00B30B77">
        <w:t xml:space="preserve"> </w:t>
      </w:r>
      <w:proofErr w:type="spellStart"/>
      <w:r w:rsidRPr="00B30B77">
        <w:t>pelanggan</w:t>
      </w:r>
      <w:proofErr w:type="spellEnd"/>
      <w:r w:rsidRPr="00B30B77">
        <w:t xml:space="preserve">, </w:t>
      </w:r>
      <w:proofErr w:type="spellStart"/>
      <w:r w:rsidRPr="00B30B77">
        <w:t>promosi</w:t>
      </w:r>
      <w:proofErr w:type="spellEnd"/>
      <w:r w:rsidRPr="00B30B77">
        <w:t xml:space="preserve">, </w:t>
      </w:r>
      <w:proofErr w:type="spellStart"/>
      <w:r w:rsidRPr="00B30B77">
        <w:t>maupun</w:t>
      </w:r>
      <w:proofErr w:type="spellEnd"/>
      <w:r w:rsidRPr="00B30B77">
        <w:t xml:space="preserve"> </w:t>
      </w:r>
      <w:proofErr w:type="spellStart"/>
      <w:r w:rsidRPr="00B30B77">
        <w:t>pendokumentasian</w:t>
      </w:r>
      <w:proofErr w:type="spellEnd"/>
      <w:r w:rsidRPr="00B30B77">
        <w:t xml:space="preserve"> </w:t>
      </w:r>
      <w:proofErr w:type="spellStart"/>
      <w:r w:rsidRPr="00B30B77">
        <w:t>hasil</w:t>
      </w:r>
      <w:proofErr w:type="spellEnd"/>
      <w:r w:rsidRPr="00B30B77">
        <w:t xml:space="preserve"> </w:t>
      </w:r>
      <w:proofErr w:type="spellStart"/>
      <w:r w:rsidRPr="00B30B77">
        <w:t>kerja</w:t>
      </w:r>
      <w:proofErr w:type="spellEnd"/>
      <w:r w:rsidRPr="00B30B77">
        <w:t xml:space="preserve">. </w:t>
      </w:r>
      <w:proofErr w:type="spellStart"/>
      <w:r w:rsidRPr="00B30B77">
        <w:t>Akibatnya</w:t>
      </w:r>
      <w:proofErr w:type="spellEnd"/>
      <w:r w:rsidRPr="00B30B77">
        <w:t xml:space="preserve">, </w:t>
      </w:r>
      <w:proofErr w:type="spellStart"/>
      <w:r w:rsidRPr="00B30B77">
        <w:t>bengkel</w:t>
      </w:r>
      <w:proofErr w:type="spellEnd"/>
      <w:r w:rsidRPr="00B30B77">
        <w:t xml:space="preserve"> </w:t>
      </w:r>
      <w:proofErr w:type="spellStart"/>
      <w:r w:rsidRPr="00B30B77">
        <w:t>kesulitan</w:t>
      </w:r>
      <w:proofErr w:type="spellEnd"/>
      <w:r w:rsidRPr="00B30B77">
        <w:t xml:space="preserve"> </w:t>
      </w:r>
      <w:proofErr w:type="spellStart"/>
      <w:r w:rsidRPr="00B30B77">
        <w:t>untuk</w:t>
      </w:r>
      <w:proofErr w:type="spellEnd"/>
      <w:r w:rsidRPr="00B30B77">
        <w:t xml:space="preserve"> </w:t>
      </w:r>
      <w:proofErr w:type="spellStart"/>
      <w:r w:rsidRPr="00B30B77">
        <w:t>menjangkau</w:t>
      </w:r>
      <w:proofErr w:type="spellEnd"/>
      <w:r w:rsidRPr="00B30B77">
        <w:t xml:space="preserve"> target pasar yang </w:t>
      </w:r>
      <w:proofErr w:type="spellStart"/>
      <w:r w:rsidRPr="00B30B77">
        <w:t>lebih</w:t>
      </w:r>
      <w:proofErr w:type="spellEnd"/>
      <w:r w:rsidRPr="00B30B77">
        <w:t xml:space="preserve"> </w:t>
      </w:r>
      <w:proofErr w:type="spellStart"/>
      <w:r w:rsidRPr="00B30B77">
        <w:t>luas</w:t>
      </w:r>
      <w:proofErr w:type="spellEnd"/>
      <w:r w:rsidRPr="00B30B77">
        <w:t xml:space="preserve"> dan </w:t>
      </w:r>
      <w:proofErr w:type="spellStart"/>
      <w:r w:rsidRPr="00B30B77">
        <w:t>pelanggan</w:t>
      </w:r>
      <w:proofErr w:type="spellEnd"/>
      <w:r w:rsidRPr="00B30B77">
        <w:t xml:space="preserve"> </w:t>
      </w:r>
      <w:proofErr w:type="spellStart"/>
      <w:r w:rsidRPr="00B30B77">
        <w:t>sering</w:t>
      </w:r>
      <w:proofErr w:type="spellEnd"/>
      <w:r w:rsidRPr="00B30B77">
        <w:t xml:space="preserve"> </w:t>
      </w:r>
      <w:proofErr w:type="spellStart"/>
      <w:r w:rsidRPr="00B30B77">
        <w:t>mengeluhkan</w:t>
      </w:r>
      <w:proofErr w:type="spellEnd"/>
      <w:r w:rsidRPr="00B30B77">
        <w:t xml:space="preserve"> </w:t>
      </w:r>
      <w:proofErr w:type="spellStart"/>
      <w:r w:rsidRPr="00B30B77">
        <w:t>masalah</w:t>
      </w:r>
      <w:proofErr w:type="spellEnd"/>
      <w:r w:rsidRPr="00B30B77">
        <w:t xml:space="preserve"> </w:t>
      </w:r>
      <w:proofErr w:type="spellStart"/>
      <w:r w:rsidRPr="00B30B77">
        <w:t>waktu</w:t>
      </w:r>
      <w:proofErr w:type="spellEnd"/>
      <w:r w:rsidRPr="00B30B77">
        <w:t xml:space="preserve"> </w:t>
      </w:r>
      <w:proofErr w:type="spellStart"/>
      <w:r w:rsidRPr="00B30B77">
        <w:t>tunggu</w:t>
      </w:r>
      <w:proofErr w:type="spellEnd"/>
      <w:r w:rsidRPr="00B30B77">
        <w:t xml:space="preserve"> (</w:t>
      </w:r>
      <w:proofErr w:type="spellStart"/>
      <w:r w:rsidRPr="00B30B77">
        <w:t>antrean</w:t>
      </w:r>
      <w:proofErr w:type="spellEnd"/>
      <w:r w:rsidRPr="00B30B77">
        <w:t xml:space="preserve">) yang </w:t>
      </w:r>
      <w:proofErr w:type="spellStart"/>
      <w:r w:rsidRPr="00B30B77">
        <w:t>tidak</w:t>
      </w:r>
      <w:proofErr w:type="spellEnd"/>
      <w:r w:rsidRPr="00B30B77">
        <w:t xml:space="preserve"> </w:t>
      </w:r>
      <w:proofErr w:type="spellStart"/>
      <w:r w:rsidRPr="00B30B77">
        <w:t>terprediksi</w:t>
      </w:r>
      <w:proofErr w:type="spellEnd"/>
      <w:r w:rsidRPr="00B30B77">
        <w:t xml:space="preserve"> di </w:t>
      </w:r>
      <w:proofErr w:type="spellStart"/>
      <w:r w:rsidRPr="00B30B77">
        <w:t>lokasi</w:t>
      </w:r>
      <w:proofErr w:type="spellEnd"/>
      <w:r w:rsidRPr="00B30B77">
        <w:t>.</w:t>
      </w:r>
    </w:p>
    <w:p w14:paraId="46B33069" w14:textId="77777777" w:rsidR="00B30B77" w:rsidRDefault="008C0600" w:rsidP="00B30B77">
      <w:pPr>
        <w:spacing w:line="360" w:lineRule="auto"/>
      </w:pPr>
      <w:proofErr w:type="spellStart"/>
      <w:r w:rsidRPr="00B30B77">
        <w:t>Untuk</w:t>
      </w:r>
      <w:proofErr w:type="spellEnd"/>
      <w:r w:rsidRPr="00B30B77">
        <w:t xml:space="preserve"> </w:t>
      </w:r>
      <w:proofErr w:type="spellStart"/>
      <w:r w:rsidRPr="00B30B77">
        <w:t>mengatasi</w:t>
      </w:r>
      <w:proofErr w:type="spellEnd"/>
      <w:r w:rsidRPr="00B30B77">
        <w:t xml:space="preserve"> </w:t>
      </w:r>
      <w:proofErr w:type="spellStart"/>
      <w:r w:rsidRPr="00B30B77">
        <w:t>permasalahan</w:t>
      </w:r>
      <w:proofErr w:type="spellEnd"/>
      <w:r w:rsidRPr="00B30B77">
        <w:t xml:space="preserve"> </w:t>
      </w:r>
      <w:proofErr w:type="spellStart"/>
      <w:r w:rsidRPr="00B30B77">
        <w:t>tersebut</w:t>
      </w:r>
      <w:proofErr w:type="spellEnd"/>
      <w:r w:rsidRPr="00B30B77">
        <w:t xml:space="preserve">, </w:t>
      </w:r>
      <w:proofErr w:type="spellStart"/>
      <w:r w:rsidRPr="00B30B77">
        <w:t>dibutuhkan</w:t>
      </w:r>
      <w:proofErr w:type="spellEnd"/>
      <w:r w:rsidRPr="00B30B77">
        <w:t xml:space="preserve"> platform digital </w:t>
      </w:r>
      <w:proofErr w:type="spellStart"/>
      <w:r w:rsidRPr="00B30B77">
        <w:t>berupa</w:t>
      </w:r>
      <w:proofErr w:type="spellEnd"/>
      <w:r w:rsidRPr="00B30B77">
        <w:t xml:space="preserve"> website yang </w:t>
      </w:r>
      <w:proofErr w:type="spellStart"/>
      <w:r w:rsidRPr="00B30B77">
        <w:t>tidak</w:t>
      </w:r>
      <w:proofErr w:type="spellEnd"/>
      <w:r w:rsidRPr="00B30B77">
        <w:t xml:space="preserve"> </w:t>
      </w:r>
      <w:proofErr w:type="spellStart"/>
      <w:r w:rsidRPr="00B30B77">
        <w:t>hanya</w:t>
      </w:r>
      <w:proofErr w:type="spellEnd"/>
      <w:r w:rsidRPr="00B30B77">
        <w:t xml:space="preserve"> </w:t>
      </w:r>
      <w:proofErr w:type="spellStart"/>
      <w:r w:rsidRPr="00B30B77">
        <w:t>berfungsi</w:t>
      </w:r>
      <w:proofErr w:type="spellEnd"/>
      <w:r w:rsidRPr="00B30B77">
        <w:t xml:space="preserve"> </w:t>
      </w:r>
      <w:proofErr w:type="spellStart"/>
      <w:r w:rsidRPr="00B30B77">
        <w:t>sebagai</w:t>
      </w:r>
      <w:proofErr w:type="spellEnd"/>
      <w:r w:rsidRPr="00B30B77">
        <w:t xml:space="preserve"> </w:t>
      </w:r>
      <w:proofErr w:type="spellStart"/>
      <w:r w:rsidRPr="00B30B77">
        <w:t>pusat</w:t>
      </w:r>
      <w:proofErr w:type="spellEnd"/>
      <w:r w:rsidRPr="00B30B77">
        <w:t xml:space="preserve"> </w:t>
      </w:r>
      <w:proofErr w:type="spellStart"/>
      <w:r w:rsidRPr="00B30B77">
        <w:t>informasi</w:t>
      </w:r>
      <w:proofErr w:type="spellEnd"/>
      <w:r w:rsidRPr="00B30B77">
        <w:t xml:space="preserve"> </w:t>
      </w:r>
      <w:proofErr w:type="spellStart"/>
      <w:r w:rsidRPr="00B30B77">
        <w:t>layanan</w:t>
      </w:r>
      <w:proofErr w:type="spellEnd"/>
      <w:r w:rsidRPr="00B30B77">
        <w:t xml:space="preserve">, </w:t>
      </w:r>
      <w:proofErr w:type="spellStart"/>
      <w:r w:rsidRPr="00B30B77">
        <w:t>tetapi</w:t>
      </w:r>
      <w:proofErr w:type="spellEnd"/>
      <w:r w:rsidRPr="00B30B77">
        <w:t xml:space="preserve"> juga </w:t>
      </w:r>
      <w:proofErr w:type="spellStart"/>
      <w:r w:rsidRPr="00B30B77">
        <w:t>sebagai</w:t>
      </w:r>
      <w:proofErr w:type="spellEnd"/>
      <w:r w:rsidRPr="00B30B77">
        <w:t xml:space="preserve"> </w:t>
      </w:r>
      <w:proofErr w:type="spellStart"/>
      <w:r w:rsidRPr="00B30B77">
        <w:t>sarana</w:t>
      </w:r>
      <w:proofErr w:type="spellEnd"/>
      <w:r w:rsidRPr="00B30B77">
        <w:t xml:space="preserve"> </w:t>
      </w:r>
      <w:proofErr w:type="spellStart"/>
      <w:r w:rsidRPr="00B30B77">
        <w:t>interaktif</w:t>
      </w:r>
      <w:proofErr w:type="spellEnd"/>
      <w:r w:rsidRPr="00B30B77">
        <w:t xml:space="preserve"> </w:t>
      </w:r>
      <w:proofErr w:type="spellStart"/>
      <w:r w:rsidRPr="00B30B77">
        <w:t>antara</w:t>
      </w:r>
      <w:proofErr w:type="spellEnd"/>
      <w:r w:rsidRPr="00B30B77">
        <w:t xml:space="preserve"> </w:t>
      </w:r>
      <w:proofErr w:type="spellStart"/>
      <w:r w:rsidRPr="00B30B77">
        <w:t>pihak</w:t>
      </w:r>
      <w:proofErr w:type="spellEnd"/>
      <w:r w:rsidRPr="00B30B77">
        <w:t xml:space="preserve"> </w:t>
      </w:r>
      <w:proofErr w:type="spellStart"/>
      <w:r w:rsidRPr="00B30B77">
        <w:t>bengkel</w:t>
      </w:r>
      <w:proofErr w:type="spellEnd"/>
      <w:r w:rsidRPr="00B30B77">
        <w:t xml:space="preserve"> dan </w:t>
      </w:r>
      <w:proofErr w:type="spellStart"/>
      <w:r w:rsidRPr="00B30B77">
        <w:t>pelanggan</w:t>
      </w:r>
      <w:proofErr w:type="spellEnd"/>
      <w:r w:rsidRPr="00B30B77">
        <w:t xml:space="preserve">. </w:t>
      </w:r>
      <w:proofErr w:type="spellStart"/>
      <w:r w:rsidRPr="00B30B77">
        <w:t>Melalui</w:t>
      </w:r>
      <w:proofErr w:type="spellEnd"/>
      <w:r w:rsidRPr="00B30B77">
        <w:t xml:space="preserve"> website </w:t>
      </w:r>
      <w:proofErr w:type="spellStart"/>
      <w:r w:rsidRPr="00B30B77">
        <w:t>ini</w:t>
      </w:r>
      <w:proofErr w:type="spellEnd"/>
      <w:r w:rsidRPr="00B30B77">
        <w:t xml:space="preserve">, </w:t>
      </w:r>
      <w:proofErr w:type="spellStart"/>
      <w:r w:rsidRPr="00B30B77">
        <w:t>bengkel</w:t>
      </w:r>
      <w:proofErr w:type="spellEnd"/>
      <w:r w:rsidRPr="00B30B77">
        <w:t xml:space="preserve"> </w:t>
      </w:r>
      <w:proofErr w:type="spellStart"/>
      <w:r w:rsidRPr="00B30B77">
        <w:t>dapat</w:t>
      </w:r>
      <w:proofErr w:type="spellEnd"/>
      <w:r w:rsidRPr="00B30B77">
        <w:t xml:space="preserve"> </w:t>
      </w:r>
      <w:proofErr w:type="spellStart"/>
      <w:r w:rsidRPr="00B30B77">
        <w:t>menampilkan</w:t>
      </w:r>
      <w:proofErr w:type="spellEnd"/>
      <w:r w:rsidRPr="00B30B77">
        <w:t xml:space="preserve"> </w:t>
      </w:r>
      <w:proofErr w:type="spellStart"/>
      <w:r w:rsidRPr="00B30B77">
        <w:t>hasil</w:t>
      </w:r>
      <w:proofErr w:type="spellEnd"/>
      <w:r w:rsidRPr="00B30B77">
        <w:t xml:space="preserve"> </w:t>
      </w:r>
      <w:proofErr w:type="spellStart"/>
      <w:r w:rsidRPr="00B30B77">
        <w:t>pengerjaan</w:t>
      </w:r>
      <w:proofErr w:type="spellEnd"/>
      <w:r w:rsidRPr="00B30B77">
        <w:t xml:space="preserve"> (</w:t>
      </w:r>
      <w:proofErr w:type="spellStart"/>
      <w:r w:rsidRPr="00B30B77">
        <w:t>portofolio</w:t>
      </w:r>
      <w:proofErr w:type="spellEnd"/>
      <w:r w:rsidRPr="00B30B77">
        <w:t xml:space="preserve">) </w:t>
      </w:r>
      <w:proofErr w:type="spellStart"/>
      <w:r w:rsidRPr="00B30B77">
        <w:t>terbaik</w:t>
      </w:r>
      <w:proofErr w:type="spellEnd"/>
      <w:r w:rsidRPr="00B30B77">
        <w:t xml:space="preserve"> </w:t>
      </w:r>
      <w:proofErr w:type="spellStart"/>
      <w:r w:rsidRPr="00B30B77">
        <w:t>mereka</w:t>
      </w:r>
      <w:proofErr w:type="spellEnd"/>
      <w:r w:rsidRPr="00B30B77">
        <w:t xml:space="preserve">, </w:t>
      </w:r>
      <w:proofErr w:type="spellStart"/>
      <w:r w:rsidRPr="00B30B77">
        <w:t>sedangkan</w:t>
      </w:r>
      <w:proofErr w:type="spellEnd"/>
      <w:r w:rsidRPr="00B30B77">
        <w:t xml:space="preserve"> </w:t>
      </w:r>
      <w:proofErr w:type="spellStart"/>
      <w:r w:rsidRPr="00B30B77">
        <w:t>pelanggan</w:t>
      </w:r>
      <w:proofErr w:type="spellEnd"/>
      <w:r w:rsidRPr="00B30B77">
        <w:t xml:space="preserve"> </w:t>
      </w:r>
      <w:proofErr w:type="spellStart"/>
      <w:r w:rsidRPr="00B30B77">
        <w:t>dapat</w:t>
      </w:r>
      <w:proofErr w:type="spellEnd"/>
      <w:r w:rsidRPr="00B30B77">
        <w:t xml:space="preserve"> </w:t>
      </w:r>
      <w:proofErr w:type="spellStart"/>
      <w:r w:rsidRPr="00B30B77">
        <w:t>dengan</w:t>
      </w:r>
      <w:proofErr w:type="spellEnd"/>
      <w:r w:rsidRPr="00B30B77">
        <w:t xml:space="preserve"> </w:t>
      </w:r>
      <w:proofErr w:type="spellStart"/>
      <w:r w:rsidRPr="00B30B77">
        <w:t>mudah</w:t>
      </w:r>
      <w:proofErr w:type="spellEnd"/>
      <w:r w:rsidRPr="00B30B77">
        <w:t xml:space="preserve"> </w:t>
      </w:r>
      <w:proofErr w:type="spellStart"/>
      <w:r w:rsidRPr="00B30B77">
        <w:t>menemukan</w:t>
      </w:r>
      <w:proofErr w:type="spellEnd"/>
      <w:r w:rsidRPr="00B30B77">
        <w:t xml:space="preserve"> </w:t>
      </w:r>
      <w:proofErr w:type="spellStart"/>
      <w:r w:rsidRPr="00B30B77">
        <w:t>informasi</w:t>
      </w:r>
      <w:proofErr w:type="spellEnd"/>
      <w:r w:rsidRPr="00B30B77">
        <w:t xml:space="preserve">, </w:t>
      </w:r>
      <w:proofErr w:type="spellStart"/>
      <w:r w:rsidRPr="00B30B77">
        <w:t>melakukan</w:t>
      </w:r>
      <w:proofErr w:type="spellEnd"/>
      <w:r w:rsidRPr="00B30B77">
        <w:t xml:space="preserve"> </w:t>
      </w:r>
      <w:proofErr w:type="spellStart"/>
      <w:r w:rsidRPr="00B30B77">
        <w:t>reservasi</w:t>
      </w:r>
      <w:proofErr w:type="spellEnd"/>
      <w:r w:rsidRPr="00B30B77">
        <w:t xml:space="preserve"> </w:t>
      </w:r>
      <w:proofErr w:type="spellStart"/>
      <w:r w:rsidRPr="00B30B77">
        <w:t>jadwal</w:t>
      </w:r>
      <w:proofErr w:type="spellEnd"/>
      <w:r w:rsidRPr="00B30B77">
        <w:t xml:space="preserve"> </w:t>
      </w:r>
      <w:proofErr w:type="spellStart"/>
      <w:r w:rsidRPr="00B30B77">
        <w:t>perawatan</w:t>
      </w:r>
      <w:proofErr w:type="spellEnd"/>
      <w:r w:rsidRPr="00B30B77">
        <w:t xml:space="preserve"> </w:t>
      </w:r>
      <w:proofErr w:type="spellStart"/>
      <w:r w:rsidRPr="00B30B77">
        <w:t>kendaraan</w:t>
      </w:r>
      <w:proofErr w:type="spellEnd"/>
      <w:r w:rsidRPr="00B30B77">
        <w:t xml:space="preserve">, dan </w:t>
      </w:r>
      <w:proofErr w:type="spellStart"/>
      <w:r w:rsidRPr="00B30B77">
        <w:t>melihat</w:t>
      </w:r>
      <w:proofErr w:type="spellEnd"/>
      <w:r w:rsidRPr="00B30B77">
        <w:t xml:space="preserve"> </w:t>
      </w:r>
      <w:proofErr w:type="spellStart"/>
      <w:r w:rsidRPr="00B30B77">
        <w:t>penawaran</w:t>
      </w:r>
      <w:proofErr w:type="spellEnd"/>
      <w:r w:rsidRPr="00B30B77">
        <w:t xml:space="preserve"> </w:t>
      </w:r>
      <w:proofErr w:type="spellStart"/>
      <w:r w:rsidRPr="00B30B77">
        <w:t>menarik</w:t>
      </w:r>
      <w:proofErr w:type="spellEnd"/>
      <w:r w:rsidRPr="00B30B77">
        <w:t xml:space="preserve">, </w:t>
      </w:r>
      <w:proofErr w:type="spellStart"/>
      <w:r w:rsidRPr="00B30B77">
        <w:t>sehingga</w:t>
      </w:r>
      <w:proofErr w:type="spellEnd"/>
      <w:r w:rsidRPr="00B30B77">
        <w:t xml:space="preserve"> pada </w:t>
      </w:r>
      <w:proofErr w:type="spellStart"/>
      <w:r w:rsidRPr="00B30B77">
        <w:t>akhirnya</w:t>
      </w:r>
      <w:proofErr w:type="spellEnd"/>
      <w:r w:rsidRPr="00B30B77">
        <w:t xml:space="preserve"> </w:t>
      </w:r>
      <w:proofErr w:type="spellStart"/>
      <w:r w:rsidRPr="00B30B77">
        <w:t>akan</w:t>
      </w:r>
      <w:proofErr w:type="spellEnd"/>
      <w:r w:rsidRPr="00B30B77">
        <w:t xml:space="preserve"> </w:t>
      </w:r>
      <w:proofErr w:type="spellStart"/>
      <w:r w:rsidRPr="00B30B77">
        <w:t>meningkatkan</w:t>
      </w:r>
      <w:proofErr w:type="spellEnd"/>
      <w:r w:rsidRPr="00B30B77">
        <w:t xml:space="preserve"> </w:t>
      </w:r>
      <w:proofErr w:type="spellStart"/>
      <w:r w:rsidRPr="00B30B77">
        <w:t>kredibilitas</w:t>
      </w:r>
      <w:proofErr w:type="spellEnd"/>
      <w:r w:rsidRPr="00B30B77">
        <w:t xml:space="preserve"> </w:t>
      </w:r>
      <w:proofErr w:type="spellStart"/>
      <w:r w:rsidRPr="00B30B77">
        <w:t>bengkel</w:t>
      </w:r>
      <w:proofErr w:type="spellEnd"/>
      <w:r w:rsidRPr="00B30B77">
        <w:t xml:space="preserve"> dan </w:t>
      </w:r>
      <w:proofErr w:type="spellStart"/>
      <w:r w:rsidRPr="00B30B77">
        <w:t>kepuasan</w:t>
      </w:r>
      <w:proofErr w:type="spellEnd"/>
      <w:r w:rsidRPr="00B30B77">
        <w:t xml:space="preserve"> </w:t>
      </w:r>
      <w:proofErr w:type="spellStart"/>
      <w:r w:rsidRPr="00B30B77">
        <w:t>pelanggan</w:t>
      </w:r>
      <w:proofErr w:type="spellEnd"/>
      <w:r w:rsidRPr="00B30B77">
        <w:t xml:space="preserve"> </w:t>
      </w:r>
      <w:proofErr w:type="spellStart"/>
      <w:r w:rsidRPr="00B30B77">
        <w:t>secara</w:t>
      </w:r>
      <w:proofErr w:type="spellEnd"/>
      <w:r w:rsidRPr="00B30B77">
        <w:t xml:space="preserve"> </w:t>
      </w:r>
      <w:proofErr w:type="spellStart"/>
      <w:r w:rsidRPr="00B30B77">
        <w:t>keseluruhan</w:t>
      </w:r>
      <w:proofErr w:type="spellEnd"/>
      <w:r w:rsidRPr="00B30B77">
        <w:t xml:space="preserve">. </w:t>
      </w:r>
    </w:p>
    <w:p w14:paraId="74D3DF35" w14:textId="57E6A776" w:rsidR="002E6BC3" w:rsidRPr="00B30B77" w:rsidRDefault="00060D78" w:rsidP="00B30B77">
      <w:pPr>
        <w:pStyle w:val="Heading2"/>
      </w:pPr>
      <w:bookmarkStart w:id="2" w:name="_Toc230700747"/>
      <w:proofErr w:type="spellStart"/>
      <w:r w:rsidRPr="003B71C1">
        <w:t>Tujuan</w:t>
      </w:r>
      <w:proofErr w:type="spellEnd"/>
      <w:r w:rsidRPr="00C84C61">
        <w:t xml:space="preserve"> </w:t>
      </w:r>
      <w:proofErr w:type="spellStart"/>
      <w:r w:rsidRPr="00C84C61">
        <w:t>Pengembangan</w:t>
      </w:r>
      <w:proofErr w:type="spellEnd"/>
      <w:r w:rsidRPr="00C84C61">
        <w:t xml:space="preserve"> </w:t>
      </w:r>
      <w:proofErr w:type="spellStart"/>
      <w:r w:rsidRPr="00C84C61">
        <w:t>Sistem</w:t>
      </w:r>
      <w:bookmarkEnd w:id="2"/>
      <w:proofErr w:type="spellEnd"/>
    </w:p>
    <w:p w14:paraId="373DE221" w14:textId="2C122A37" w:rsidR="00B81FC7" w:rsidRPr="00B81FC7" w:rsidRDefault="00B81FC7" w:rsidP="00B30B77">
      <w:pPr>
        <w:spacing w:line="360" w:lineRule="auto"/>
      </w:pPr>
      <w:proofErr w:type="spellStart"/>
      <w:r w:rsidRPr="00B81FC7">
        <w:t>Tujuan</w:t>
      </w:r>
      <w:proofErr w:type="spellEnd"/>
      <w:r w:rsidRPr="00B81FC7">
        <w:t xml:space="preserve"> </w:t>
      </w:r>
      <w:proofErr w:type="spellStart"/>
      <w:r w:rsidRPr="00B81FC7">
        <w:t>utama</w:t>
      </w:r>
      <w:proofErr w:type="spellEnd"/>
      <w:r w:rsidRPr="00B81FC7">
        <w:t xml:space="preserve"> </w:t>
      </w:r>
      <w:proofErr w:type="spellStart"/>
      <w:r w:rsidRPr="00B81FC7">
        <w:t>dari</w:t>
      </w:r>
      <w:proofErr w:type="spellEnd"/>
      <w:r w:rsidRPr="00B81FC7">
        <w:t xml:space="preserve"> </w:t>
      </w:r>
      <w:proofErr w:type="spellStart"/>
      <w:r w:rsidRPr="00B81FC7">
        <w:t>pengembangan</w:t>
      </w:r>
      <w:proofErr w:type="spellEnd"/>
      <w:r w:rsidRPr="00B81FC7">
        <w:t xml:space="preserve"> </w:t>
      </w:r>
      <w:proofErr w:type="spellStart"/>
      <w:r w:rsidRPr="00B81FC7">
        <w:t>sistem</w:t>
      </w:r>
      <w:proofErr w:type="spellEnd"/>
      <w:r w:rsidRPr="00B81FC7">
        <w:t xml:space="preserve"> website </w:t>
      </w:r>
      <w:proofErr w:type="spellStart"/>
      <w:r w:rsidRPr="00B81FC7">
        <w:t>bengkel</w:t>
      </w:r>
      <w:proofErr w:type="spellEnd"/>
      <w:r w:rsidRPr="00B81FC7">
        <w:t xml:space="preserve"> </w:t>
      </w:r>
      <w:proofErr w:type="spellStart"/>
      <w:r w:rsidRPr="00B81FC7">
        <w:t>ini</w:t>
      </w:r>
      <w:proofErr w:type="spellEnd"/>
      <w:r w:rsidRPr="00B81FC7">
        <w:t xml:space="preserve"> </w:t>
      </w:r>
      <w:proofErr w:type="spellStart"/>
      <w:r w:rsidRPr="00B81FC7">
        <w:t>adalah</w:t>
      </w:r>
      <w:proofErr w:type="spellEnd"/>
      <w:r w:rsidRPr="00B81FC7">
        <w:t>:</w:t>
      </w:r>
    </w:p>
    <w:p w14:paraId="0D0011F8" w14:textId="77777777" w:rsidR="00B81FC7" w:rsidRPr="00B30B77" w:rsidRDefault="00B81FC7" w:rsidP="00B30B77">
      <w:pPr>
        <w:pStyle w:val="ListParagraph"/>
        <w:numPr>
          <w:ilvl w:val="0"/>
          <w:numId w:val="20"/>
        </w:numPr>
        <w:spacing w:line="360" w:lineRule="auto"/>
        <w:rPr>
          <w:b/>
          <w:bCs/>
        </w:rPr>
      </w:pPr>
      <w:proofErr w:type="spellStart"/>
      <w:r w:rsidRPr="00B81FC7">
        <w:t>Meningkatkan</w:t>
      </w:r>
      <w:proofErr w:type="spellEnd"/>
      <w:r w:rsidRPr="00B81FC7">
        <w:t xml:space="preserve"> </w:t>
      </w:r>
      <w:proofErr w:type="spellStart"/>
      <w:r w:rsidRPr="00B81FC7">
        <w:t>Jangkauan</w:t>
      </w:r>
      <w:proofErr w:type="spellEnd"/>
      <w:r w:rsidRPr="00B81FC7">
        <w:t xml:space="preserve"> dan </w:t>
      </w:r>
      <w:proofErr w:type="spellStart"/>
      <w:r w:rsidRPr="00B81FC7">
        <w:t>Visibilitas</w:t>
      </w:r>
      <w:proofErr w:type="spellEnd"/>
      <w:r w:rsidRPr="00B81FC7">
        <w:t xml:space="preserve">: </w:t>
      </w:r>
      <w:proofErr w:type="spellStart"/>
      <w:r w:rsidRPr="00B81FC7">
        <w:t>Memperluas</w:t>
      </w:r>
      <w:proofErr w:type="spellEnd"/>
      <w:r w:rsidRPr="00B81FC7">
        <w:t xml:space="preserve"> </w:t>
      </w:r>
      <w:proofErr w:type="spellStart"/>
      <w:r w:rsidRPr="00B81FC7">
        <w:t>jangkauan</w:t>
      </w:r>
      <w:proofErr w:type="spellEnd"/>
      <w:r w:rsidRPr="00B81FC7">
        <w:t xml:space="preserve"> pasar agar </w:t>
      </w:r>
      <w:proofErr w:type="spellStart"/>
      <w:r w:rsidRPr="00B81FC7">
        <w:t>bengkel</w:t>
      </w:r>
      <w:proofErr w:type="spellEnd"/>
      <w:r w:rsidRPr="00B81FC7">
        <w:t xml:space="preserve"> </w:t>
      </w:r>
      <w:proofErr w:type="spellStart"/>
      <w:r w:rsidRPr="00B81FC7">
        <w:t>lebih</w:t>
      </w:r>
      <w:proofErr w:type="spellEnd"/>
      <w:r w:rsidRPr="00B81FC7">
        <w:t xml:space="preserve"> </w:t>
      </w:r>
      <w:proofErr w:type="spellStart"/>
      <w:r w:rsidRPr="00B81FC7">
        <w:t>mudah</w:t>
      </w:r>
      <w:proofErr w:type="spellEnd"/>
      <w:r w:rsidRPr="00B81FC7">
        <w:t xml:space="preserve"> </w:t>
      </w:r>
      <w:proofErr w:type="spellStart"/>
      <w:r w:rsidRPr="00B81FC7">
        <w:t>ditemukan</w:t>
      </w:r>
      <w:proofErr w:type="spellEnd"/>
      <w:r w:rsidRPr="00B81FC7">
        <w:t xml:space="preserve"> oleh </w:t>
      </w:r>
      <w:proofErr w:type="spellStart"/>
      <w:r w:rsidRPr="00B81FC7">
        <w:t>calon</w:t>
      </w:r>
      <w:proofErr w:type="spellEnd"/>
      <w:r w:rsidRPr="00B81FC7">
        <w:t xml:space="preserve"> </w:t>
      </w:r>
      <w:proofErr w:type="spellStart"/>
      <w:r w:rsidRPr="00B81FC7">
        <w:t>pelanggan</w:t>
      </w:r>
      <w:proofErr w:type="spellEnd"/>
      <w:r w:rsidRPr="00B81FC7">
        <w:t xml:space="preserve"> </w:t>
      </w:r>
      <w:proofErr w:type="spellStart"/>
      <w:r w:rsidRPr="00B81FC7">
        <w:t>melalui</w:t>
      </w:r>
      <w:proofErr w:type="spellEnd"/>
      <w:r w:rsidRPr="00B81FC7">
        <w:t xml:space="preserve"> </w:t>
      </w:r>
      <w:proofErr w:type="spellStart"/>
      <w:r w:rsidRPr="00B81FC7">
        <w:t>pencarian</w:t>
      </w:r>
      <w:proofErr w:type="spellEnd"/>
      <w:r w:rsidRPr="00B81FC7">
        <w:t xml:space="preserve"> internet.</w:t>
      </w:r>
    </w:p>
    <w:p w14:paraId="6F238D15" w14:textId="77777777" w:rsidR="00B81FC7" w:rsidRPr="00B30B77" w:rsidRDefault="00B81FC7" w:rsidP="00B30B77">
      <w:pPr>
        <w:pStyle w:val="ListParagraph"/>
        <w:numPr>
          <w:ilvl w:val="0"/>
          <w:numId w:val="20"/>
        </w:numPr>
        <w:spacing w:line="360" w:lineRule="auto"/>
        <w:rPr>
          <w:b/>
          <w:bCs/>
        </w:rPr>
      </w:pPr>
      <w:proofErr w:type="spellStart"/>
      <w:r w:rsidRPr="00B81FC7">
        <w:t>Membangun</w:t>
      </w:r>
      <w:proofErr w:type="spellEnd"/>
      <w:r w:rsidRPr="00B81FC7">
        <w:t xml:space="preserve"> </w:t>
      </w:r>
      <w:proofErr w:type="spellStart"/>
      <w:r w:rsidRPr="00B81FC7">
        <w:t>Kredibilitas</w:t>
      </w:r>
      <w:proofErr w:type="spellEnd"/>
      <w:r w:rsidRPr="00B81FC7">
        <w:t xml:space="preserve">: </w:t>
      </w:r>
      <w:proofErr w:type="spellStart"/>
      <w:r w:rsidRPr="00B81FC7">
        <w:t>Menampilkan</w:t>
      </w:r>
      <w:proofErr w:type="spellEnd"/>
      <w:r w:rsidRPr="00B81FC7">
        <w:t xml:space="preserve"> </w:t>
      </w:r>
      <w:proofErr w:type="spellStart"/>
      <w:r w:rsidRPr="00B81FC7">
        <w:t>citra</w:t>
      </w:r>
      <w:proofErr w:type="spellEnd"/>
      <w:r w:rsidRPr="00B81FC7">
        <w:t xml:space="preserve"> </w:t>
      </w:r>
      <w:proofErr w:type="spellStart"/>
      <w:r w:rsidRPr="00B81FC7">
        <w:t>profesional</w:t>
      </w:r>
      <w:proofErr w:type="spellEnd"/>
      <w:r w:rsidRPr="00B81FC7">
        <w:t xml:space="preserve"> dan </w:t>
      </w:r>
      <w:proofErr w:type="spellStart"/>
      <w:r w:rsidRPr="00B81FC7">
        <w:t>terpercaya</w:t>
      </w:r>
      <w:proofErr w:type="spellEnd"/>
      <w:r w:rsidRPr="00B81FC7">
        <w:t xml:space="preserve"> </w:t>
      </w:r>
      <w:proofErr w:type="spellStart"/>
      <w:r w:rsidRPr="00B81FC7">
        <w:t>dari</w:t>
      </w:r>
      <w:proofErr w:type="spellEnd"/>
      <w:r w:rsidRPr="00B81FC7">
        <w:t xml:space="preserve"> </w:t>
      </w:r>
      <w:proofErr w:type="spellStart"/>
      <w:r w:rsidRPr="00B81FC7">
        <w:t>bengkel</w:t>
      </w:r>
      <w:proofErr w:type="spellEnd"/>
      <w:r w:rsidRPr="00B81FC7">
        <w:t xml:space="preserve"> </w:t>
      </w:r>
      <w:proofErr w:type="spellStart"/>
      <w:r w:rsidRPr="00B81FC7">
        <w:t>kepada</w:t>
      </w:r>
      <w:proofErr w:type="spellEnd"/>
      <w:r w:rsidRPr="00B81FC7">
        <w:t xml:space="preserve"> </w:t>
      </w:r>
      <w:proofErr w:type="spellStart"/>
      <w:r w:rsidRPr="00B81FC7">
        <w:t>publik</w:t>
      </w:r>
      <w:proofErr w:type="spellEnd"/>
      <w:r w:rsidRPr="00B81FC7">
        <w:t>.</w:t>
      </w:r>
    </w:p>
    <w:p w14:paraId="0E93C142" w14:textId="77777777" w:rsidR="00B81FC7" w:rsidRPr="00B30B77" w:rsidRDefault="00B81FC7" w:rsidP="00B30B77">
      <w:pPr>
        <w:pStyle w:val="ListParagraph"/>
        <w:numPr>
          <w:ilvl w:val="0"/>
          <w:numId w:val="20"/>
        </w:numPr>
        <w:spacing w:line="360" w:lineRule="auto"/>
        <w:rPr>
          <w:b/>
          <w:bCs/>
        </w:rPr>
      </w:pPr>
      <w:proofErr w:type="spellStart"/>
      <w:r w:rsidRPr="00B81FC7">
        <w:lastRenderedPageBreak/>
        <w:t>Manajemen</w:t>
      </w:r>
      <w:proofErr w:type="spellEnd"/>
      <w:r w:rsidRPr="00B81FC7">
        <w:t xml:space="preserve"> </w:t>
      </w:r>
      <w:proofErr w:type="spellStart"/>
      <w:r w:rsidRPr="00B81FC7">
        <w:t>Jadwal</w:t>
      </w:r>
      <w:proofErr w:type="spellEnd"/>
      <w:r w:rsidRPr="00B81FC7">
        <w:t xml:space="preserve"> </w:t>
      </w:r>
      <w:proofErr w:type="spellStart"/>
      <w:r w:rsidRPr="00B81FC7">
        <w:t>Layanan</w:t>
      </w:r>
      <w:proofErr w:type="spellEnd"/>
      <w:r w:rsidRPr="00B81FC7">
        <w:t xml:space="preserve">: </w:t>
      </w:r>
      <w:proofErr w:type="spellStart"/>
      <w:r w:rsidRPr="00B81FC7">
        <w:t>Menyediakan</w:t>
      </w:r>
      <w:proofErr w:type="spellEnd"/>
      <w:r w:rsidRPr="00B81FC7">
        <w:t xml:space="preserve"> </w:t>
      </w:r>
      <w:proofErr w:type="spellStart"/>
      <w:r w:rsidRPr="00B81FC7">
        <w:t>fitur</w:t>
      </w:r>
      <w:proofErr w:type="spellEnd"/>
      <w:r w:rsidRPr="00B81FC7">
        <w:t xml:space="preserve"> </w:t>
      </w:r>
      <w:proofErr w:type="spellStart"/>
      <w:r w:rsidRPr="00B81FC7">
        <w:t>penjadwalan</w:t>
      </w:r>
      <w:proofErr w:type="spellEnd"/>
      <w:r w:rsidRPr="00B81FC7">
        <w:t xml:space="preserve"> (booking) yang </w:t>
      </w:r>
      <w:proofErr w:type="spellStart"/>
      <w:r w:rsidRPr="00B81FC7">
        <w:t>memudahkan</w:t>
      </w:r>
      <w:proofErr w:type="spellEnd"/>
      <w:r w:rsidRPr="00B81FC7">
        <w:t xml:space="preserve"> </w:t>
      </w:r>
      <w:proofErr w:type="spellStart"/>
      <w:r w:rsidRPr="00B81FC7">
        <w:t>pelanggan</w:t>
      </w:r>
      <w:proofErr w:type="spellEnd"/>
      <w:r w:rsidRPr="00B81FC7">
        <w:t xml:space="preserve"> dan </w:t>
      </w:r>
      <w:proofErr w:type="spellStart"/>
      <w:r w:rsidRPr="00B81FC7">
        <w:t>pihak</w:t>
      </w:r>
      <w:proofErr w:type="spellEnd"/>
      <w:r w:rsidRPr="00B81FC7">
        <w:t xml:space="preserve"> </w:t>
      </w:r>
      <w:proofErr w:type="spellStart"/>
      <w:r w:rsidRPr="00B81FC7">
        <w:t>bengkel</w:t>
      </w:r>
      <w:proofErr w:type="spellEnd"/>
      <w:r w:rsidRPr="00B81FC7">
        <w:t xml:space="preserve"> </w:t>
      </w:r>
      <w:proofErr w:type="spellStart"/>
      <w:r w:rsidRPr="00B81FC7">
        <w:t>dalam</w:t>
      </w:r>
      <w:proofErr w:type="spellEnd"/>
      <w:r w:rsidRPr="00B81FC7">
        <w:t xml:space="preserve"> </w:t>
      </w:r>
      <w:proofErr w:type="spellStart"/>
      <w:r w:rsidRPr="00B81FC7">
        <w:t>mengatur</w:t>
      </w:r>
      <w:proofErr w:type="spellEnd"/>
      <w:r w:rsidRPr="00B81FC7">
        <w:t xml:space="preserve"> </w:t>
      </w:r>
      <w:proofErr w:type="spellStart"/>
      <w:r w:rsidRPr="00B81FC7">
        <w:t>antrean</w:t>
      </w:r>
      <w:proofErr w:type="spellEnd"/>
      <w:r w:rsidRPr="00B81FC7">
        <w:t xml:space="preserve"> </w:t>
      </w:r>
      <w:proofErr w:type="spellStart"/>
      <w:r w:rsidRPr="00B81FC7">
        <w:t>perbaikan</w:t>
      </w:r>
      <w:proofErr w:type="spellEnd"/>
      <w:r w:rsidRPr="00B81FC7">
        <w:t xml:space="preserve"> </w:t>
      </w:r>
      <w:proofErr w:type="spellStart"/>
      <w:r w:rsidRPr="00B81FC7">
        <w:t>atau</w:t>
      </w:r>
      <w:proofErr w:type="spellEnd"/>
      <w:r w:rsidRPr="00B81FC7">
        <w:t xml:space="preserve"> </w:t>
      </w:r>
      <w:proofErr w:type="spellStart"/>
      <w:r w:rsidRPr="00B81FC7">
        <w:t>pengecatan</w:t>
      </w:r>
      <w:proofErr w:type="spellEnd"/>
      <w:r w:rsidRPr="00B81FC7">
        <w:t xml:space="preserve"> </w:t>
      </w:r>
      <w:proofErr w:type="spellStart"/>
      <w:r w:rsidRPr="00B81FC7">
        <w:t>kendaraan</w:t>
      </w:r>
      <w:proofErr w:type="spellEnd"/>
      <w:r w:rsidRPr="00B81FC7">
        <w:t xml:space="preserve"> </w:t>
      </w:r>
      <w:proofErr w:type="spellStart"/>
      <w:r w:rsidRPr="00B81FC7">
        <w:t>secara</w:t>
      </w:r>
      <w:proofErr w:type="spellEnd"/>
      <w:r w:rsidRPr="00B81FC7">
        <w:t xml:space="preserve"> </w:t>
      </w:r>
      <w:proofErr w:type="spellStart"/>
      <w:r w:rsidRPr="00B81FC7">
        <w:t>terstruktur</w:t>
      </w:r>
      <w:proofErr w:type="spellEnd"/>
      <w:r w:rsidRPr="00B81FC7">
        <w:t>.</w:t>
      </w:r>
    </w:p>
    <w:p w14:paraId="7C75833A" w14:textId="6533F9B9" w:rsidR="00B81FC7" w:rsidRPr="00B30B77" w:rsidRDefault="00B81FC7" w:rsidP="00B30B77">
      <w:pPr>
        <w:pStyle w:val="ListParagraph"/>
        <w:numPr>
          <w:ilvl w:val="0"/>
          <w:numId w:val="20"/>
        </w:numPr>
        <w:spacing w:line="360" w:lineRule="auto"/>
        <w:rPr>
          <w:b/>
          <w:bCs/>
        </w:rPr>
      </w:pPr>
      <w:proofErr w:type="spellStart"/>
      <w:r w:rsidRPr="00B81FC7">
        <w:t>Etalase</w:t>
      </w:r>
      <w:proofErr w:type="spellEnd"/>
      <w:r w:rsidRPr="00B81FC7">
        <w:t xml:space="preserve"> </w:t>
      </w:r>
      <w:proofErr w:type="spellStart"/>
      <w:r w:rsidRPr="00B81FC7">
        <w:t>Layanan</w:t>
      </w:r>
      <w:proofErr w:type="spellEnd"/>
      <w:r w:rsidRPr="00B81FC7">
        <w:t xml:space="preserve"> dan </w:t>
      </w:r>
      <w:proofErr w:type="spellStart"/>
      <w:r w:rsidRPr="00B81FC7">
        <w:t>Portofolio</w:t>
      </w:r>
      <w:proofErr w:type="spellEnd"/>
      <w:r w:rsidRPr="00B81FC7">
        <w:t xml:space="preserve">: </w:t>
      </w:r>
      <w:proofErr w:type="spellStart"/>
      <w:r w:rsidRPr="00B81FC7">
        <w:t>Menyediakan</w:t>
      </w:r>
      <w:proofErr w:type="spellEnd"/>
      <w:r w:rsidRPr="00B81FC7">
        <w:t xml:space="preserve"> </w:t>
      </w:r>
      <w:proofErr w:type="spellStart"/>
      <w:r w:rsidRPr="00B81FC7">
        <w:t>galeri</w:t>
      </w:r>
      <w:proofErr w:type="spellEnd"/>
      <w:r w:rsidRPr="00B81FC7">
        <w:t xml:space="preserve"> digital yang </w:t>
      </w:r>
      <w:proofErr w:type="spellStart"/>
      <w:r w:rsidRPr="00B81FC7">
        <w:t>menampilkan</w:t>
      </w:r>
      <w:proofErr w:type="spellEnd"/>
      <w:r w:rsidRPr="00B81FC7">
        <w:t xml:space="preserve"> daftar </w:t>
      </w:r>
      <w:proofErr w:type="spellStart"/>
      <w:r w:rsidRPr="00B81FC7">
        <w:t>layanan</w:t>
      </w:r>
      <w:proofErr w:type="spellEnd"/>
      <w:r w:rsidRPr="00B30B77">
        <w:rPr>
          <w:b/>
          <w:bCs/>
        </w:rPr>
        <w:t>.</w:t>
      </w:r>
    </w:p>
    <w:p w14:paraId="3C2836FE" w14:textId="299962F1" w:rsidR="003B71C1" w:rsidRPr="00B81FC7" w:rsidRDefault="00B81FC7" w:rsidP="00B30B77">
      <w:pPr>
        <w:pStyle w:val="ListParagraph"/>
        <w:numPr>
          <w:ilvl w:val="0"/>
          <w:numId w:val="20"/>
        </w:numPr>
        <w:spacing w:line="360" w:lineRule="auto"/>
      </w:pPr>
      <w:r w:rsidRPr="00B81FC7">
        <w:t xml:space="preserve">Media </w:t>
      </w:r>
      <w:proofErr w:type="spellStart"/>
      <w:r w:rsidRPr="00B81FC7">
        <w:t>Promosi</w:t>
      </w:r>
      <w:proofErr w:type="spellEnd"/>
      <w:r w:rsidRPr="00B81FC7">
        <w:t xml:space="preserve">: </w:t>
      </w:r>
      <w:proofErr w:type="spellStart"/>
      <w:r w:rsidRPr="00B81FC7">
        <w:t>Menjadi</w:t>
      </w:r>
      <w:proofErr w:type="spellEnd"/>
      <w:r w:rsidRPr="00B81FC7">
        <w:t xml:space="preserve"> </w:t>
      </w:r>
      <w:proofErr w:type="spellStart"/>
      <w:r w:rsidRPr="00B81FC7">
        <w:t>saluran</w:t>
      </w:r>
      <w:proofErr w:type="spellEnd"/>
      <w:r w:rsidRPr="00B81FC7">
        <w:t xml:space="preserve"> yang </w:t>
      </w:r>
      <w:proofErr w:type="spellStart"/>
      <w:r w:rsidRPr="00B81FC7">
        <w:t>efektif</w:t>
      </w:r>
      <w:proofErr w:type="spellEnd"/>
      <w:r w:rsidRPr="00B81FC7">
        <w:t xml:space="preserve"> dan </w:t>
      </w:r>
      <w:proofErr w:type="spellStart"/>
      <w:r w:rsidRPr="00B81FC7">
        <w:t>efisien</w:t>
      </w:r>
      <w:proofErr w:type="spellEnd"/>
      <w:r w:rsidRPr="00B81FC7">
        <w:t xml:space="preserve"> </w:t>
      </w:r>
      <w:proofErr w:type="spellStart"/>
      <w:r w:rsidRPr="00B81FC7">
        <w:t>untuk</w:t>
      </w:r>
      <w:proofErr w:type="spellEnd"/>
      <w:r w:rsidRPr="00B81FC7">
        <w:t xml:space="preserve"> </w:t>
      </w:r>
      <w:proofErr w:type="spellStart"/>
      <w:r w:rsidRPr="00B81FC7">
        <w:t>mempublikasikan</w:t>
      </w:r>
      <w:proofErr w:type="spellEnd"/>
      <w:r w:rsidRPr="00B81FC7">
        <w:t xml:space="preserve"> </w:t>
      </w:r>
      <w:proofErr w:type="spellStart"/>
      <w:r w:rsidRPr="00B81FC7">
        <w:t>diskon</w:t>
      </w:r>
      <w:proofErr w:type="spellEnd"/>
      <w:r w:rsidRPr="00B81FC7">
        <w:t xml:space="preserve">, promo </w:t>
      </w:r>
      <w:proofErr w:type="spellStart"/>
      <w:r w:rsidRPr="00B81FC7">
        <w:t>khusus</w:t>
      </w:r>
      <w:proofErr w:type="spellEnd"/>
      <w:r w:rsidRPr="00B81FC7">
        <w:t xml:space="preserve">, </w:t>
      </w:r>
      <w:proofErr w:type="spellStart"/>
      <w:r w:rsidRPr="00B81FC7">
        <w:t>maupun</w:t>
      </w:r>
      <w:proofErr w:type="spellEnd"/>
      <w:r w:rsidRPr="00B81FC7">
        <w:t xml:space="preserve"> </w:t>
      </w:r>
      <w:proofErr w:type="spellStart"/>
      <w:r w:rsidRPr="00B81FC7">
        <w:t>layanan</w:t>
      </w:r>
      <w:proofErr w:type="spellEnd"/>
      <w:r w:rsidRPr="00B81FC7">
        <w:t xml:space="preserve"> </w:t>
      </w:r>
      <w:proofErr w:type="spellStart"/>
      <w:r w:rsidRPr="00B81FC7">
        <w:t>terbaru</w:t>
      </w:r>
      <w:proofErr w:type="spellEnd"/>
      <w:r w:rsidRPr="00B81FC7">
        <w:t xml:space="preserve"> </w:t>
      </w:r>
      <w:proofErr w:type="spellStart"/>
      <w:r w:rsidRPr="00B81FC7">
        <w:t>kepada</w:t>
      </w:r>
      <w:proofErr w:type="spellEnd"/>
      <w:r w:rsidRPr="00B81FC7">
        <w:t xml:space="preserve"> para </w:t>
      </w:r>
      <w:proofErr w:type="spellStart"/>
      <w:r w:rsidRPr="00B81FC7">
        <w:t>pelanggan</w:t>
      </w:r>
      <w:proofErr w:type="spellEnd"/>
      <w:r w:rsidRPr="00B81FC7">
        <w:t>.</w:t>
      </w:r>
    </w:p>
    <w:p w14:paraId="4DD88F42" w14:textId="77777777" w:rsidR="002E6BC3" w:rsidRDefault="00060D78" w:rsidP="002E6BC3">
      <w:pPr>
        <w:pStyle w:val="Heading2"/>
      </w:pPr>
      <w:bookmarkStart w:id="3" w:name="_Toc230700748"/>
      <w:proofErr w:type="spellStart"/>
      <w:r w:rsidRPr="003B71C1">
        <w:t>Deskripsi</w:t>
      </w:r>
      <w:proofErr w:type="spellEnd"/>
      <w:r w:rsidRPr="003B71C1">
        <w:t xml:space="preserve"> </w:t>
      </w:r>
      <w:proofErr w:type="spellStart"/>
      <w:r w:rsidRPr="003B71C1">
        <w:t>Singkat</w:t>
      </w:r>
      <w:proofErr w:type="spellEnd"/>
      <w:r w:rsidRPr="003B71C1">
        <w:t xml:space="preserve"> </w:t>
      </w:r>
      <w:proofErr w:type="spellStart"/>
      <w:r w:rsidRPr="003B71C1">
        <w:t>Sistem</w:t>
      </w:r>
      <w:bookmarkEnd w:id="3"/>
      <w:proofErr w:type="spellEnd"/>
    </w:p>
    <w:p w14:paraId="01EFFF95" w14:textId="77777777" w:rsidR="00B81FC7" w:rsidRDefault="00B81FC7" w:rsidP="00B30B77">
      <w:pPr>
        <w:spacing w:line="360" w:lineRule="auto"/>
        <w:rPr>
          <w:b/>
          <w:bCs/>
        </w:rPr>
      </w:pPr>
      <w:proofErr w:type="spellStart"/>
      <w:r w:rsidRPr="00B81FC7">
        <w:t>Sistem</w:t>
      </w:r>
      <w:proofErr w:type="spellEnd"/>
      <w:r w:rsidRPr="00B81FC7">
        <w:t xml:space="preserve"> yang </w:t>
      </w:r>
      <w:proofErr w:type="spellStart"/>
      <w:r w:rsidRPr="00B81FC7">
        <w:t>akan</w:t>
      </w:r>
      <w:proofErr w:type="spellEnd"/>
      <w:r w:rsidRPr="00B81FC7">
        <w:t xml:space="preserve"> </w:t>
      </w:r>
      <w:proofErr w:type="spellStart"/>
      <w:r w:rsidRPr="00B81FC7">
        <w:t>dibangun</w:t>
      </w:r>
      <w:proofErr w:type="spellEnd"/>
      <w:r w:rsidRPr="00B81FC7">
        <w:t xml:space="preserve"> </w:t>
      </w:r>
      <w:proofErr w:type="spellStart"/>
      <w:r w:rsidRPr="00B81FC7">
        <w:t>adalah</w:t>
      </w:r>
      <w:proofErr w:type="spellEnd"/>
      <w:r w:rsidRPr="00B81FC7">
        <w:t xml:space="preserve"> </w:t>
      </w:r>
      <w:proofErr w:type="spellStart"/>
      <w:r w:rsidRPr="00B81FC7">
        <w:t>sebuah</w:t>
      </w:r>
      <w:proofErr w:type="spellEnd"/>
      <w:r w:rsidRPr="00B81FC7">
        <w:t xml:space="preserve"> platform </w:t>
      </w:r>
      <w:proofErr w:type="spellStart"/>
      <w:r w:rsidRPr="00B81FC7">
        <w:t>berbasis</w:t>
      </w:r>
      <w:proofErr w:type="spellEnd"/>
      <w:r w:rsidRPr="00B81FC7">
        <w:t xml:space="preserve"> Website </w:t>
      </w:r>
      <w:proofErr w:type="spellStart"/>
      <w:r w:rsidRPr="00B81FC7">
        <w:t>Profil</w:t>
      </w:r>
      <w:proofErr w:type="spellEnd"/>
      <w:r w:rsidRPr="00B81FC7">
        <w:t xml:space="preserve"> dan </w:t>
      </w:r>
      <w:proofErr w:type="spellStart"/>
      <w:r w:rsidRPr="00B81FC7">
        <w:t>Manajemen</w:t>
      </w:r>
      <w:proofErr w:type="spellEnd"/>
      <w:r w:rsidRPr="00B81FC7">
        <w:t xml:space="preserve"> </w:t>
      </w:r>
      <w:proofErr w:type="spellStart"/>
      <w:r w:rsidRPr="00B81FC7">
        <w:t>Layanan</w:t>
      </w:r>
      <w:proofErr w:type="spellEnd"/>
      <w:r w:rsidRPr="00B81FC7">
        <w:t xml:space="preserve"> </w:t>
      </w:r>
      <w:proofErr w:type="spellStart"/>
      <w:r w:rsidRPr="00B81FC7">
        <w:t>untuk</w:t>
      </w:r>
      <w:proofErr w:type="spellEnd"/>
      <w:r w:rsidRPr="00B81FC7">
        <w:t xml:space="preserve"> </w:t>
      </w:r>
      <w:proofErr w:type="spellStart"/>
      <w:r w:rsidRPr="00B81FC7">
        <w:t>sebuah</w:t>
      </w:r>
      <w:proofErr w:type="spellEnd"/>
      <w:r w:rsidRPr="00B81FC7">
        <w:t xml:space="preserve"> </w:t>
      </w:r>
      <w:proofErr w:type="spellStart"/>
      <w:r w:rsidRPr="00B81FC7">
        <w:t>bengkel</w:t>
      </w:r>
      <w:proofErr w:type="spellEnd"/>
      <w:r w:rsidRPr="00B81FC7">
        <w:t xml:space="preserve"> </w:t>
      </w:r>
      <w:proofErr w:type="spellStart"/>
      <w:r w:rsidRPr="00B81FC7">
        <w:t>mesin</w:t>
      </w:r>
      <w:proofErr w:type="spellEnd"/>
      <w:r w:rsidRPr="00B81FC7">
        <w:t xml:space="preserve"> dan cat </w:t>
      </w:r>
      <w:proofErr w:type="spellStart"/>
      <w:r w:rsidRPr="00B81FC7">
        <w:t>kendaraan</w:t>
      </w:r>
      <w:proofErr w:type="spellEnd"/>
      <w:r w:rsidRPr="00B81FC7">
        <w:t xml:space="preserve">. Website </w:t>
      </w:r>
      <w:proofErr w:type="spellStart"/>
      <w:r w:rsidRPr="00B81FC7">
        <w:t>ini</w:t>
      </w:r>
      <w:proofErr w:type="spellEnd"/>
      <w:r w:rsidRPr="00B81FC7">
        <w:t xml:space="preserve"> </w:t>
      </w:r>
      <w:proofErr w:type="spellStart"/>
      <w:r w:rsidRPr="00B81FC7">
        <w:t>dirancang</w:t>
      </w:r>
      <w:proofErr w:type="spellEnd"/>
      <w:r w:rsidRPr="00B81FC7">
        <w:t xml:space="preserve"> agar </w:t>
      </w:r>
      <w:proofErr w:type="spellStart"/>
      <w:r w:rsidRPr="00B81FC7">
        <w:t>responsif</w:t>
      </w:r>
      <w:proofErr w:type="spellEnd"/>
      <w:r w:rsidRPr="00B81FC7">
        <w:t xml:space="preserve"> dan </w:t>
      </w:r>
      <w:proofErr w:type="spellStart"/>
      <w:r w:rsidRPr="00B81FC7">
        <w:t>mudah</w:t>
      </w:r>
      <w:proofErr w:type="spellEnd"/>
      <w:r w:rsidRPr="00B81FC7">
        <w:t xml:space="preserve"> </w:t>
      </w:r>
      <w:proofErr w:type="spellStart"/>
      <w:r w:rsidRPr="00B81FC7">
        <w:t>digunakan</w:t>
      </w:r>
      <w:proofErr w:type="spellEnd"/>
      <w:r w:rsidRPr="00B81FC7">
        <w:t xml:space="preserve"> (</w:t>
      </w:r>
      <w:proofErr w:type="spellStart"/>
      <w:r w:rsidRPr="00B81FC7">
        <w:t>dapat</w:t>
      </w:r>
      <w:proofErr w:type="spellEnd"/>
      <w:r w:rsidRPr="00B81FC7">
        <w:t xml:space="preserve"> </w:t>
      </w:r>
      <w:proofErr w:type="spellStart"/>
      <w:r w:rsidRPr="00B81FC7">
        <w:t>diakses</w:t>
      </w:r>
      <w:proofErr w:type="spellEnd"/>
      <w:r w:rsidRPr="00B81FC7">
        <w:t xml:space="preserve"> </w:t>
      </w:r>
      <w:proofErr w:type="spellStart"/>
      <w:r w:rsidRPr="00B81FC7">
        <w:t>secara</w:t>
      </w:r>
      <w:proofErr w:type="spellEnd"/>
      <w:r w:rsidRPr="00B81FC7">
        <w:t xml:space="preserve"> optimal </w:t>
      </w:r>
      <w:proofErr w:type="spellStart"/>
      <w:r w:rsidRPr="00B81FC7">
        <w:t>melalui</w:t>
      </w:r>
      <w:proofErr w:type="spellEnd"/>
      <w:r w:rsidRPr="00B81FC7">
        <w:t xml:space="preserve"> desktop </w:t>
      </w:r>
      <w:proofErr w:type="spellStart"/>
      <w:r w:rsidRPr="00B81FC7">
        <w:t>maupun</w:t>
      </w:r>
      <w:proofErr w:type="spellEnd"/>
      <w:r w:rsidRPr="00B81FC7">
        <w:t xml:space="preserve"> mobile).</w:t>
      </w:r>
      <w:r>
        <w:rPr>
          <w:b/>
          <w:bCs/>
        </w:rPr>
        <w:t xml:space="preserve"> </w:t>
      </w:r>
      <w:proofErr w:type="spellStart"/>
      <w:r w:rsidRPr="00B81FC7">
        <w:t>Sistem</w:t>
      </w:r>
      <w:proofErr w:type="spellEnd"/>
      <w:r w:rsidRPr="00B81FC7">
        <w:t xml:space="preserve"> </w:t>
      </w:r>
      <w:proofErr w:type="spellStart"/>
      <w:r w:rsidRPr="00B81FC7">
        <w:t>ini</w:t>
      </w:r>
      <w:proofErr w:type="spellEnd"/>
      <w:r w:rsidRPr="00B81FC7">
        <w:t xml:space="preserve"> </w:t>
      </w:r>
      <w:proofErr w:type="spellStart"/>
      <w:r w:rsidRPr="00B81FC7">
        <w:t>akan</w:t>
      </w:r>
      <w:proofErr w:type="spellEnd"/>
      <w:r w:rsidRPr="00B81FC7">
        <w:t xml:space="preserve"> </w:t>
      </w:r>
      <w:proofErr w:type="spellStart"/>
      <w:r w:rsidRPr="00B81FC7">
        <w:t>memiliki</w:t>
      </w:r>
      <w:proofErr w:type="spellEnd"/>
      <w:r w:rsidRPr="00B81FC7">
        <w:t xml:space="preserve"> </w:t>
      </w:r>
      <w:proofErr w:type="spellStart"/>
      <w:r w:rsidRPr="00B81FC7">
        <w:t>dua</w:t>
      </w:r>
      <w:proofErr w:type="spellEnd"/>
      <w:r w:rsidRPr="00B81FC7">
        <w:t xml:space="preserve"> </w:t>
      </w:r>
      <w:proofErr w:type="spellStart"/>
      <w:r w:rsidRPr="00B81FC7">
        <w:t>kelompok</w:t>
      </w:r>
      <w:proofErr w:type="spellEnd"/>
      <w:r w:rsidRPr="00B81FC7">
        <w:t xml:space="preserve"> </w:t>
      </w:r>
      <w:proofErr w:type="spellStart"/>
      <w:r w:rsidRPr="00B81FC7">
        <w:t>pengguna</w:t>
      </w:r>
      <w:proofErr w:type="spellEnd"/>
      <w:r w:rsidRPr="00B81FC7">
        <w:t xml:space="preserve"> </w:t>
      </w:r>
      <w:proofErr w:type="spellStart"/>
      <w:r w:rsidRPr="00B81FC7">
        <w:t>utama</w:t>
      </w:r>
      <w:proofErr w:type="spellEnd"/>
      <w:r w:rsidRPr="00B81FC7">
        <w:t xml:space="preserve">, </w:t>
      </w:r>
      <w:proofErr w:type="spellStart"/>
      <w:r w:rsidRPr="00B81FC7">
        <w:t>yaitu</w:t>
      </w:r>
      <w:proofErr w:type="spellEnd"/>
      <w:r w:rsidRPr="00B81FC7">
        <w:t>:</w:t>
      </w:r>
    </w:p>
    <w:p w14:paraId="57721C15" w14:textId="5EDE9A7D" w:rsidR="00B81FC7" w:rsidRPr="00B81FC7" w:rsidRDefault="00B81FC7" w:rsidP="00B30B77">
      <w:pPr>
        <w:pStyle w:val="ListParagraph"/>
        <w:numPr>
          <w:ilvl w:val="0"/>
          <w:numId w:val="21"/>
        </w:numPr>
        <w:spacing w:line="360" w:lineRule="auto"/>
      </w:pPr>
      <w:proofErr w:type="spellStart"/>
      <w:r w:rsidRPr="00B81FC7">
        <w:t>Pelanggan</w:t>
      </w:r>
      <w:proofErr w:type="spellEnd"/>
      <w:r w:rsidRPr="00B81FC7">
        <w:t xml:space="preserve"> (User): </w:t>
      </w:r>
      <w:proofErr w:type="spellStart"/>
      <w:r w:rsidRPr="00B81FC7">
        <w:t>Dapat</w:t>
      </w:r>
      <w:proofErr w:type="spellEnd"/>
      <w:r w:rsidRPr="00B81FC7">
        <w:t xml:space="preserve"> </w:t>
      </w:r>
      <w:proofErr w:type="spellStart"/>
      <w:r w:rsidRPr="00B81FC7">
        <w:t>mengakses</w:t>
      </w:r>
      <w:proofErr w:type="spellEnd"/>
      <w:r w:rsidRPr="00B81FC7">
        <w:t xml:space="preserve"> website </w:t>
      </w:r>
      <w:proofErr w:type="spellStart"/>
      <w:r w:rsidRPr="00B81FC7">
        <w:t>untuk</w:t>
      </w:r>
      <w:proofErr w:type="spellEnd"/>
      <w:r w:rsidRPr="00B81FC7">
        <w:t xml:space="preserve"> </w:t>
      </w:r>
      <w:proofErr w:type="spellStart"/>
      <w:r w:rsidRPr="00B81FC7">
        <w:t>melihat</w:t>
      </w:r>
      <w:proofErr w:type="spellEnd"/>
      <w:r w:rsidRPr="00B81FC7">
        <w:t xml:space="preserve"> </w:t>
      </w:r>
      <w:proofErr w:type="spellStart"/>
      <w:r w:rsidRPr="00B81FC7">
        <w:t>profil</w:t>
      </w:r>
      <w:proofErr w:type="spellEnd"/>
      <w:r w:rsidRPr="00B81FC7">
        <w:t xml:space="preserve"> </w:t>
      </w:r>
      <w:proofErr w:type="spellStart"/>
      <w:r w:rsidRPr="00B81FC7">
        <w:t>bengkel</w:t>
      </w:r>
      <w:proofErr w:type="spellEnd"/>
      <w:r w:rsidRPr="00B81FC7">
        <w:t xml:space="preserve">, </w:t>
      </w:r>
      <w:proofErr w:type="spellStart"/>
      <w:r w:rsidRPr="00B81FC7">
        <w:t>menjelajahi</w:t>
      </w:r>
      <w:proofErr w:type="spellEnd"/>
      <w:r w:rsidRPr="00B81FC7">
        <w:t xml:space="preserve"> daftar </w:t>
      </w:r>
      <w:proofErr w:type="spellStart"/>
      <w:r w:rsidRPr="00B81FC7">
        <w:t>layanan</w:t>
      </w:r>
      <w:proofErr w:type="spellEnd"/>
      <w:r w:rsidRPr="00B81FC7">
        <w:t xml:space="preserve"> </w:t>
      </w:r>
      <w:proofErr w:type="spellStart"/>
      <w:r w:rsidRPr="00B81FC7">
        <w:t>perawatan</w:t>
      </w:r>
      <w:proofErr w:type="spellEnd"/>
      <w:r w:rsidRPr="00B81FC7">
        <w:t xml:space="preserve"> dan cat, </w:t>
      </w:r>
      <w:proofErr w:type="spellStart"/>
      <w:r w:rsidRPr="00B81FC7">
        <w:t>melihat</w:t>
      </w:r>
      <w:proofErr w:type="spellEnd"/>
      <w:r w:rsidRPr="00B81FC7">
        <w:t xml:space="preserve"> </w:t>
      </w:r>
      <w:proofErr w:type="spellStart"/>
      <w:r w:rsidRPr="00B81FC7">
        <w:t>galeri</w:t>
      </w:r>
      <w:proofErr w:type="spellEnd"/>
      <w:r w:rsidRPr="00B81FC7">
        <w:t xml:space="preserve"> </w:t>
      </w:r>
      <w:proofErr w:type="spellStart"/>
      <w:r w:rsidRPr="00B81FC7">
        <w:t>portofolio</w:t>
      </w:r>
      <w:proofErr w:type="spellEnd"/>
      <w:r w:rsidRPr="00B81FC7">
        <w:t xml:space="preserve"> </w:t>
      </w:r>
      <w:proofErr w:type="spellStart"/>
      <w:r w:rsidRPr="00B81FC7">
        <w:t>pekerjaan</w:t>
      </w:r>
      <w:proofErr w:type="spellEnd"/>
      <w:r w:rsidRPr="00B81FC7">
        <w:t xml:space="preserve">, </w:t>
      </w:r>
      <w:proofErr w:type="spellStart"/>
      <w:r w:rsidRPr="00B81FC7">
        <w:t>serta</w:t>
      </w:r>
      <w:proofErr w:type="spellEnd"/>
      <w:r w:rsidRPr="00B81FC7">
        <w:t xml:space="preserve"> </w:t>
      </w:r>
      <w:proofErr w:type="spellStart"/>
      <w:r w:rsidRPr="00B81FC7">
        <w:t>melakukan</w:t>
      </w:r>
      <w:proofErr w:type="spellEnd"/>
      <w:r w:rsidRPr="00B81FC7">
        <w:t xml:space="preserve"> </w:t>
      </w:r>
      <w:proofErr w:type="spellStart"/>
      <w:r w:rsidRPr="00B81FC7">
        <w:t>pemesanan</w:t>
      </w:r>
      <w:proofErr w:type="spellEnd"/>
      <w:r w:rsidRPr="00B81FC7">
        <w:t>/</w:t>
      </w:r>
      <w:proofErr w:type="spellStart"/>
      <w:r w:rsidRPr="00B81FC7">
        <w:t>reservasi</w:t>
      </w:r>
      <w:proofErr w:type="spellEnd"/>
      <w:r w:rsidRPr="00B81FC7">
        <w:t xml:space="preserve"> </w:t>
      </w:r>
      <w:proofErr w:type="spellStart"/>
      <w:r w:rsidRPr="00B81FC7">
        <w:t>jadwal</w:t>
      </w:r>
      <w:proofErr w:type="spellEnd"/>
      <w:r w:rsidRPr="00B81FC7">
        <w:t xml:space="preserve"> </w:t>
      </w:r>
      <w:proofErr w:type="spellStart"/>
      <w:r w:rsidRPr="00B81FC7">
        <w:t>perbaikan</w:t>
      </w:r>
      <w:proofErr w:type="spellEnd"/>
      <w:r w:rsidRPr="00B81FC7">
        <w:t xml:space="preserve"> agar </w:t>
      </w:r>
      <w:proofErr w:type="spellStart"/>
      <w:r w:rsidRPr="00B81FC7">
        <w:t>tidak</w:t>
      </w:r>
      <w:proofErr w:type="spellEnd"/>
      <w:r w:rsidRPr="00B81FC7">
        <w:t xml:space="preserve"> </w:t>
      </w:r>
      <w:proofErr w:type="spellStart"/>
      <w:r w:rsidRPr="00B81FC7">
        <w:t>perlu</w:t>
      </w:r>
      <w:proofErr w:type="spellEnd"/>
      <w:r w:rsidRPr="00B81FC7">
        <w:t xml:space="preserve"> </w:t>
      </w:r>
      <w:proofErr w:type="spellStart"/>
      <w:r w:rsidRPr="00B81FC7">
        <w:t>mengantre</w:t>
      </w:r>
      <w:proofErr w:type="spellEnd"/>
      <w:r w:rsidRPr="00B81FC7">
        <w:t xml:space="preserve"> lama di </w:t>
      </w:r>
      <w:proofErr w:type="spellStart"/>
      <w:r w:rsidRPr="00B81FC7">
        <w:t>lokasi</w:t>
      </w:r>
      <w:proofErr w:type="spellEnd"/>
      <w:r w:rsidRPr="00B81FC7">
        <w:t>.</w:t>
      </w:r>
    </w:p>
    <w:p w14:paraId="0059DDF0" w14:textId="4FAC476A" w:rsidR="00AA09C0" w:rsidRPr="00B30B77" w:rsidRDefault="00B81FC7" w:rsidP="00B30B77">
      <w:pPr>
        <w:pStyle w:val="ListParagraph"/>
        <w:numPr>
          <w:ilvl w:val="0"/>
          <w:numId w:val="21"/>
        </w:numPr>
        <w:spacing w:line="360" w:lineRule="auto"/>
        <w:rPr>
          <w:b/>
          <w:bCs/>
        </w:rPr>
      </w:pPr>
      <w:r w:rsidRPr="00B81FC7">
        <w:t xml:space="preserve">Administrator </w:t>
      </w:r>
      <w:proofErr w:type="spellStart"/>
      <w:r w:rsidRPr="00B81FC7">
        <w:t>Bengkel</w:t>
      </w:r>
      <w:proofErr w:type="spellEnd"/>
      <w:r w:rsidRPr="00B81FC7">
        <w:t xml:space="preserve"> (Admin): </w:t>
      </w:r>
      <w:proofErr w:type="spellStart"/>
      <w:r w:rsidRPr="00B81FC7">
        <w:t>Memiliki</w:t>
      </w:r>
      <w:proofErr w:type="spellEnd"/>
      <w:r w:rsidRPr="00B81FC7">
        <w:t xml:space="preserve"> </w:t>
      </w:r>
      <w:proofErr w:type="spellStart"/>
      <w:r w:rsidRPr="00B81FC7">
        <w:t>akses</w:t>
      </w:r>
      <w:proofErr w:type="spellEnd"/>
      <w:r w:rsidRPr="00B81FC7">
        <w:t xml:space="preserve"> </w:t>
      </w:r>
      <w:proofErr w:type="spellStart"/>
      <w:r w:rsidRPr="00B81FC7">
        <w:t>ke</w:t>
      </w:r>
      <w:proofErr w:type="spellEnd"/>
      <w:r w:rsidRPr="00B81FC7">
        <w:t xml:space="preserve"> dashboard </w:t>
      </w:r>
      <w:proofErr w:type="spellStart"/>
      <w:r w:rsidRPr="00B81FC7">
        <w:t>khusus</w:t>
      </w:r>
      <w:proofErr w:type="spellEnd"/>
      <w:r w:rsidRPr="00B81FC7">
        <w:t xml:space="preserve"> </w:t>
      </w:r>
      <w:proofErr w:type="spellStart"/>
      <w:r w:rsidRPr="00B81FC7">
        <w:t>untuk</w:t>
      </w:r>
      <w:proofErr w:type="spellEnd"/>
      <w:r w:rsidRPr="00B81FC7">
        <w:t xml:space="preserve"> </w:t>
      </w:r>
      <w:proofErr w:type="spellStart"/>
      <w:r w:rsidRPr="00B81FC7">
        <w:t>mengelola</w:t>
      </w:r>
      <w:proofErr w:type="spellEnd"/>
      <w:r w:rsidRPr="00B81FC7">
        <w:t xml:space="preserve"> dan </w:t>
      </w:r>
      <w:proofErr w:type="spellStart"/>
      <w:r w:rsidRPr="00B81FC7">
        <w:t>memperbarui</w:t>
      </w:r>
      <w:proofErr w:type="spellEnd"/>
      <w:r w:rsidRPr="00B81FC7">
        <w:t xml:space="preserve"> data </w:t>
      </w:r>
      <w:proofErr w:type="spellStart"/>
      <w:r w:rsidRPr="00B81FC7">
        <w:t>konten</w:t>
      </w:r>
      <w:proofErr w:type="spellEnd"/>
      <w:r w:rsidRPr="00B81FC7">
        <w:t xml:space="preserve"> </w:t>
      </w:r>
      <w:proofErr w:type="spellStart"/>
      <w:r w:rsidRPr="00B81FC7">
        <w:t>layanan</w:t>
      </w:r>
      <w:proofErr w:type="spellEnd"/>
      <w:r w:rsidRPr="00B81FC7">
        <w:t xml:space="preserve">, </w:t>
      </w:r>
      <w:proofErr w:type="spellStart"/>
      <w:r w:rsidRPr="00B81FC7">
        <w:t>mengunggah</w:t>
      </w:r>
      <w:proofErr w:type="spellEnd"/>
      <w:r w:rsidRPr="00B81FC7">
        <w:t xml:space="preserve"> </w:t>
      </w:r>
      <w:proofErr w:type="spellStart"/>
      <w:r w:rsidRPr="00B81FC7">
        <w:t>foto</w:t>
      </w:r>
      <w:proofErr w:type="spellEnd"/>
      <w:r w:rsidRPr="00B81FC7">
        <w:t xml:space="preserve"> </w:t>
      </w:r>
      <w:proofErr w:type="spellStart"/>
      <w:r w:rsidRPr="00B81FC7">
        <w:t>portofolio</w:t>
      </w:r>
      <w:proofErr w:type="spellEnd"/>
      <w:r w:rsidRPr="00B81FC7">
        <w:t xml:space="preserve"> </w:t>
      </w:r>
      <w:proofErr w:type="spellStart"/>
      <w:r w:rsidRPr="00B81FC7">
        <w:t>terbaru</w:t>
      </w:r>
      <w:proofErr w:type="spellEnd"/>
      <w:r w:rsidRPr="00B81FC7">
        <w:t xml:space="preserve">, </w:t>
      </w:r>
      <w:proofErr w:type="spellStart"/>
      <w:r w:rsidRPr="00B81FC7">
        <w:t>membuat</w:t>
      </w:r>
      <w:proofErr w:type="spellEnd"/>
      <w:r w:rsidRPr="00B81FC7">
        <w:t xml:space="preserve"> program </w:t>
      </w:r>
      <w:proofErr w:type="spellStart"/>
      <w:r w:rsidRPr="00B81FC7">
        <w:t>promosi</w:t>
      </w:r>
      <w:proofErr w:type="spellEnd"/>
      <w:r w:rsidRPr="00B81FC7">
        <w:t xml:space="preserve">, </w:t>
      </w:r>
      <w:proofErr w:type="spellStart"/>
      <w:r w:rsidRPr="00B81FC7">
        <w:t>serta</w:t>
      </w:r>
      <w:proofErr w:type="spellEnd"/>
      <w:r w:rsidRPr="00B81FC7">
        <w:t xml:space="preserve"> </w:t>
      </w:r>
      <w:proofErr w:type="spellStart"/>
      <w:r w:rsidRPr="00B81FC7">
        <w:t>memantau</w:t>
      </w:r>
      <w:proofErr w:type="spellEnd"/>
      <w:r w:rsidRPr="00B81FC7">
        <w:t xml:space="preserve"> dan </w:t>
      </w:r>
      <w:proofErr w:type="spellStart"/>
      <w:r w:rsidRPr="00B81FC7">
        <w:t>mengelola</w:t>
      </w:r>
      <w:proofErr w:type="spellEnd"/>
      <w:r w:rsidRPr="00B81FC7">
        <w:t xml:space="preserve"> </w:t>
      </w:r>
      <w:proofErr w:type="spellStart"/>
      <w:r w:rsidRPr="00B81FC7">
        <w:t>jadwal</w:t>
      </w:r>
      <w:proofErr w:type="spellEnd"/>
      <w:r w:rsidRPr="00B81FC7">
        <w:t xml:space="preserve"> </w:t>
      </w:r>
      <w:proofErr w:type="spellStart"/>
      <w:r w:rsidRPr="00B81FC7">
        <w:t>reservasi</w:t>
      </w:r>
      <w:proofErr w:type="spellEnd"/>
      <w:r w:rsidRPr="00B81FC7">
        <w:t xml:space="preserve"> yang </w:t>
      </w:r>
      <w:proofErr w:type="spellStart"/>
      <w:r w:rsidRPr="00B81FC7">
        <w:t>masuk</w:t>
      </w:r>
      <w:proofErr w:type="spellEnd"/>
      <w:r w:rsidRPr="00B81FC7">
        <w:t xml:space="preserve"> </w:t>
      </w:r>
      <w:proofErr w:type="spellStart"/>
      <w:r w:rsidRPr="00B81FC7">
        <w:t>dari</w:t>
      </w:r>
      <w:proofErr w:type="spellEnd"/>
      <w:r w:rsidRPr="00B81FC7">
        <w:t xml:space="preserve"> </w:t>
      </w:r>
      <w:proofErr w:type="spellStart"/>
      <w:r w:rsidRPr="00B81FC7">
        <w:t>pelanggan</w:t>
      </w:r>
      <w:proofErr w:type="spellEnd"/>
      <w:r w:rsidRPr="00B81FC7">
        <w:t>.</w:t>
      </w:r>
    </w:p>
    <w:p w14:paraId="15CD65F5" w14:textId="77777777" w:rsidR="002E6BC3" w:rsidRDefault="002E6BC3">
      <w:pPr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1198D600" w14:textId="77777777" w:rsidR="007B17DC" w:rsidRDefault="007B17DC" w:rsidP="002E6BC3">
      <w:pPr>
        <w:pStyle w:val="Heading1"/>
        <w:sectPr w:rsidR="007B17DC" w:rsidSect="007B17DC">
          <w:headerReference w:type="default" r:id="rId14"/>
          <w:footerReference w:type="first" r:id="rId15"/>
          <w:pgSz w:w="11907" w:h="16840" w:code="9"/>
          <w:pgMar w:top="1701" w:right="1418" w:bottom="1418" w:left="1985" w:header="851" w:footer="851" w:gutter="0"/>
          <w:pgNumType w:start="1"/>
          <w:cols w:space="720"/>
          <w:titlePg/>
          <w:docGrid w:linePitch="360"/>
        </w:sectPr>
      </w:pPr>
      <w:bookmarkStart w:id="4" w:name="_Toc230700749"/>
    </w:p>
    <w:p w14:paraId="36F5905D" w14:textId="0B212519" w:rsidR="00AA09C0" w:rsidRPr="00362CD0" w:rsidRDefault="00060D78" w:rsidP="002E6BC3">
      <w:pPr>
        <w:pStyle w:val="Heading1"/>
      </w:pPr>
      <w:proofErr w:type="spellStart"/>
      <w:r w:rsidRPr="003B71C1">
        <w:lastRenderedPageBreak/>
        <w:t>Kebutuhan</w:t>
      </w:r>
      <w:proofErr w:type="spellEnd"/>
      <w:r w:rsidRPr="003B71C1">
        <w:t xml:space="preserve"> </w:t>
      </w:r>
      <w:proofErr w:type="spellStart"/>
      <w:r w:rsidRPr="003B71C1">
        <w:t>Sistem</w:t>
      </w:r>
      <w:bookmarkEnd w:id="4"/>
      <w:proofErr w:type="spellEnd"/>
    </w:p>
    <w:p w14:paraId="05B00BF9" w14:textId="7911DC98" w:rsidR="00AA09C0" w:rsidRPr="00C84C61" w:rsidRDefault="00060D78" w:rsidP="000456CD">
      <w:pPr>
        <w:pStyle w:val="Heading2"/>
      </w:pPr>
      <w:bookmarkStart w:id="5" w:name="_Toc230700750"/>
      <w:proofErr w:type="spellStart"/>
      <w:r w:rsidRPr="00C84C61">
        <w:t>Identifikasi</w:t>
      </w:r>
      <w:proofErr w:type="spellEnd"/>
      <w:r w:rsidRPr="00C84C61">
        <w:t xml:space="preserve"> Stakeholder &amp; User</w:t>
      </w:r>
      <w:bookmarkEnd w:id="5"/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2205"/>
        <w:gridCol w:w="2880"/>
        <w:gridCol w:w="2880"/>
      </w:tblGrid>
      <w:tr w:rsidR="00AA09C0" w:rsidRPr="00C84C61" w14:paraId="4C3A5B60" w14:textId="77777777" w:rsidTr="000456CD">
        <w:tc>
          <w:tcPr>
            <w:tcW w:w="2205" w:type="dxa"/>
          </w:tcPr>
          <w:p w14:paraId="4DC80062" w14:textId="77777777" w:rsidR="00AA09C0" w:rsidRPr="00C84C61" w:rsidRDefault="00060D78" w:rsidP="00397C6C">
            <w:pPr>
              <w:jc w:val="left"/>
              <w:rPr>
                <w:rFonts w:cs="Times New Roman"/>
              </w:rPr>
            </w:pPr>
            <w:proofErr w:type="spellStart"/>
            <w:r w:rsidRPr="00C84C61">
              <w:rPr>
                <w:rFonts w:cs="Times New Roman"/>
              </w:rPr>
              <w:t>Kategori</w:t>
            </w:r>
            <w:proofErr w:type="spellEnd"/>
            <w:r w:rsidRPr="00C84C61">
              <w:rPr>
                <w:rFonts w:cs="Times New Roman"/>
              </w:rPr>
              <w:t xml:space="preserve"> User</w:t>
            </w:r>
          </w:p>
        </w:tc>
        <w:tc>
          <w:tcPr>
            <w:tcW w:w="2880" w:type="dxa"/>
          </w:tcPr>
          <w:p w14:paraId="0CC3A0E6" w14:textId="77777777" w:rsidR="00AA09C0" w:rsidRPr="00C84C61" w:rsidRDefault="00060D78" w:rsidP="00397C6C">
            <w:pPr>
              <w:jc w:val="left"/>
              <w:rPr>
                <w:rFonts w:cs="Times New Roman"/>
              </w:rPr>
            </w:pPr>
            <w:r w:rsidRPr="00C84C61">
              <w:rPr>
                <w:rFonts w:cs="Times New Roman"/>
              </w:rPr>
              <w:t xml:space="preserve">Peran / </w:t>
            </w:r>
            <w:proofErr w:type="spellStart"/>
            <w:r w:rsidRPr="00C84C61">
              <w:rPr>
                <w:rFonts w:cs="Times New Roman"/>
              </w:rPr>
              <w:t>Hak</w:t>
            </w:r>
            <w:proofErr w:type="spellEnd"/>
            <w:r w:rsidRPr="00C84C61">
              <w:rPr>
                <w:rFonts w:cs="Times New Roman"/>
              </w:rPr>
              <w:t xml:space="preserve"> </w:t>
            </w:r>
            <w:proofErr w:type="spellStart"/>
            <w:r w:rsidRPr="00C84C61">
              <w:rPr>
                <w:rFonts w:cs="Times New Roman"/>
              </w:rPr>
              <w:t>Akses</w:t>
            </w:r>
            <w:proofErr w:type="spellEnd"/>
          </w:p>
        </w:tc>
        <w:tc>
          <w:tcPr>
            <w:tcW w:w="2880" w:type="dxa"/>
          </w:tcPr>
          <w:p w14:paraId="48003D3E" w14:textId="77777777" w:rsidR="00AA09C0" w:rsidRPr="00C84C61" w:rsidRDefault="00060D78" w:rsidP="00397C6C">
            <w:pPr>
              <w:jc w:val="left"/>
              <w:rPr>
                <w:rFonts w:cs="Times New Roman"/>
              </w:rPr>
            </w:pPr>
            <w:proofErr w:type="spellStart"/>
            <w:r w:rsidRPr="00C84C61">
              <w:rPr>
                <w:rFonts w:cs="Times New Roman"/>
              </w:rPr>
              <w:t>Deskripsi</w:t>
            </w:r>
            <w:proofErr w:type="spellEnd"/>
          </w:p>
        </w:tc>
      </w:tr>
      <w:tr w:rsidR="00397C6C" w:rsidRPr="00C84C61" w14:paraId="2327A239" w14:textId="77777777" w:rsidTr="000456CD">
        <w:tc>
          <w:tcPr>
            <w:tcW w:w="2205" w:type="dxa"/>
          </w:tcPr>
          <w:p w14:paraId="5312D0D0" w14:textId="422AF68D" w:rsidR="00397C6C" w:rsidRPr="00C84C61" w:rsidRDefault="00397C6C" w:rsidP="00397C6C">
            <w:pPr>
              <w:jc w:val="left"/>
              <w:rPr>
                <w:rFonts w:cs="Times New Roman"/>
              </w:rPr>
            </w:pPr>
            <w:proofErr w:type="spellStart"/>
            <w:r w:rsidRPr="00397C6C">
              <w:rPr>
                <w:rFonts w:cs="Times New Roman"/>
              </w:rPr>
              <w:t>Pelanggan</w:t>
            </w:r>
            <w:proofErr w:type="spellEnd"/>
            <w:r w:rsidRPr="00397C6C">
              <w:rPr>
                <w:rFonts w:cs="Times New Roman"/>
              </w:rPr>
              <w:t xml:space="preserve"> (User)</w:t>
            </w:r>
          </w:p>
        </w:tc>
        <w:tc>
          <w:tcPr>
            <w:tcW w:w="2880" w:type="dxa"/>
          </w:tcPr>
          <w:p w14:paraId="13E1A00B" w14:textId="5D1D0E56" w:rsidR="00397C6C" w:rsidRPr="00C84C61" w:rsidRDefault="00397C6C" w:rsidP="00397C6C">
            <w:pPr>
              <w:jc w:val="left"/>
              <w:rPr>
                <w:rFonts w:cs="Times New Roman"/>
              </w:rPr>
            </w:pPr>
            <w:r w:rsidRPr="00397C6C">
              <w:rPr>
                <w:rFonts w:cs="Times New Roman"/>
              </w:rPr>
              <w:t>Registered user / client</w:t>
            </w:r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dengan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akses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umum</w:t>
            </w:r>
            <w:proofErr w:type="spellEnd"/>
          </w:p>
        </w:tc>
        <w:tc>
          <w:tcPr>
            <w:tcW w:w="2880" w:type="dxa"/>
          </w:tcPr>
          <w:p w14:paraId="51C58FBA" w14:textId="73B290EE" w:rsidR="00397C6C" w:rsidRPr="00C84C61" w:rsidRDefault="00397C6C" w:rsidP="00397C6C">
            <w:pPr>
              <w:jc w:val="left"/>
              <w:rPr>
                <w:rFonts w:cs="Times New Roman"/>
              </w:rPr>
            </w:pPr>
            <w:r w:rsidRPr="00397C6C">
              <w:rPr>
                <w:rFonts w:cs="Times New Roman"/>
              </w:rPr>
              <w:t xml:space="preserve">Masyarakat </w:t>
            </w:r>
            <w:proofErr w:type="spellStart"/>
            <w:r w:rsidRPr="00397C6C">
              <w:rPr>
                <w:rFonts w:cs="Times New Roman"/>
              </w:rPr>
              <w:t>umum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atau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pemilik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kendaraan</w:t>
            </w:r>
            <w:proofErr w:type="spellEnd"/>
            <w:r w:rsidRPr="00397C6C">
              <w:rPr>
                <w:rFonts w:cs="Times New Roman"/>
              </w:rPr>
              <w:t xml:space="preserve"> yang </w:t>
            </w:r>
            <w:proofErr w:type="spellStart"/>
            <w:r w:rsidRPr="00397C6C">
              <w:rPr>
                <w:rFonts w:cs="Times New Roman"/>
              </w:rPr>
              <w:t>menggunakan</w:t>
            </w:r>
            <w:proofErr w:type="spellEnd"/>
            <w:r w:rsidRPr="00397C6C">
              <w:rPr>
                <w:rFonts w:cs="Times New Roman"/>
              </w:rPr>
              <w:t xml:space="preserve"> website </w:t>
            </w:r>
            <w:proofErr w:type="spellStart"/>
            <w:r w:rsidRPr="00397C6C">
              <w:rPr>
                <w:rFonts w:cs="Times New Roman"/>
              </w:rPr>
              <w:t>untuk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melihat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portofolio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bengkel</w:t>
            </w:r>
            <w:proofErr w:type="spellEnd"/>
            <w:r w:rsidRPr="00397C6C">
              <w:rPr>
                <w:rFonts w:cs="Times New Roman"/>
              </w:rPr>
              <w:t xml:space="preserve">, </w:t>
            </w:r>
            <w:proofErr w:type="spellStart"/>
            <w:r w:rsidRPr="00397C6C">
              <w:rPr>
                <w:rFonts w:cs="Times New Roman"/>
              </w:rPr>
              <w:t>mencari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informasi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layanan</w:t>
            </w:r>
            <w:proofErr w:type="spellEnd"/>
            <w:r w:rsidRPr="00397C6C">
              <w:rPr>
                <w:rFonts w:cs="Times New Roman"/>
              </w:rPr>
              <w:t xml:space="preserve">, dan </w:t>
            </w:r>
            <w:proofErr w:type="spellStart"/>
            <w:r w:rsidRPr="00397C6C">
              <w:rPr>
                <w:rFonts w:cs="Times New Roman"/>
              </w:rPr>
              <w:t>melakukan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reservasi</w:t>
            </w:r>
            <w:proofErr w:type="spellEnd"/>
            <w:r w:rsidRPr="00397C6C">
              <w:rPr>
                <w:rFonts w:cs="Times New Roman"/>
              </w:rPr>
              <w:t xml:space="preserve"> (booking) </w:t>
            </w:r>
            <w:proofErr w:type="spellStart"/>
            <w:r w:rsidRPr="00397C6C">
              <w:rPr>
                <w:rFonts w:cs="Times New Roman"/>
              </w:rPr>
              <w:t>jadwal</w:t>
            </w:r>
            <w:proofErr w:type="spellEnd"/>
            <w:r w:rsidRPr="00397C6C">
              <w:rPr>
                <w:rFonts w:cs="Times New Roman"/>
              </w:rPr>
              <w:t>.</w:t>
            </w:r>
          </w:p>
        </w:tc>
      </w:tr>
      <w:tr w:rsidR="00AA09C0" w:rsidRPr="00C84C61" w14:paraId="3AAB34A0" w14:textId="77777777" w:rsidTr="000456CD">
        <w:tc>
          <w:tcPr>
            <w:tcW w:w="2205" w:type="dxa"/>
          </w:tcPr>
          <w:p w14:paraId="75D04245" w14:textId="36F9E87F" w:rsidR="00AA09C0" w:rsidRPr="00C84C61" w:rsidRDefault="00397C6C" w:rsidP="00397C6C">
            <w:pPr>
              <w:jc w:val="left"/>
              <w:rPr>
                <w:rFonts w:cs="Times New Roman"/>
              </w:rPr>
            </w:pPr>
            <w:proofErr w:type="spellStart"/>
            <w:r w:rsidRPr="00397C6C">
              <w:rPr>
                <w:rFonts w:cs="Times New Roman"/>
              </w:rPr>
              <w:t>Pemilik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Bengkel</w:t>
            </w:r>
            <w:proofErr w:type="spellEnd"/>
          </w:p>
        </w:tc>
        <w:tc>
          <w:tcPr>
            <w:tcW w:w="2880" w:type="dxa"/>
          </w:tcPr>
          <w:p w14:paraId="40AC56E8" w14:textId="7D5DCD1B" w:rsidR="00397C6C" w:rsidRPr="00397C6C" w:rsidRDefault="00397C6C" w:rsidP="00397C6C">
            <w:pPr>
              <w:jc w:val="left"/>
              <w:rPr>
                <w:rFonts w:cs="Times New Roman"/>
              </w:rPr>
            </w:pPr>
            <w:r w:rsidRPr="00397C6C">
              <w:rPr>
                <w:rFonts w:cs="Times New Roman"/>
              </w:rPr>
              <w:t>Administrator</w:t>
            </w:r>
          </w:p>
          <w:p w14:paraId="518B4D72" w14:textId="255307C5" w:rsidR="00AA09C0" w:rsidRPr="00C84C61" w:rsidRDefault="00397C6C" w:rsidP="00397C6C">
            <w:pPr>
              <w:jc w:val="left"/>
              <w:rPr>
                <w:rFonts w:cs="Times New Roman"/>
              </w:rPr>
            </w:pPr>
            <w:proofErr w:type="spellStart"/>
            <w:r w:rsidRPr="00397C6C">
              <w:rPr>
                <w:rFonts w:cs="Times New Roman"/>
              </w:rPr>
              <w:t>Pemilik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memeg</w:t>
            </w:r>
            <w:r>
              <w:rPr>
                <w:rFonts w:cs="Times New Roman"/>
              </w:rPr>
              <w:t>a</w:t>
            </w:r>
            <w:r w:rsidRPr="00397C6C">
              <w:rPr>
                <w:rFonts w:cs="Times New Roman"/>
              </w:rPr>
              <w:t>ng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kendali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penuh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atas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seluruh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sistem</w:t>
            </w:r>
            <w:proofErr w:type="spellEnd"/>
            <w:r w:rsidRPr="00397C6C">
              <w:rPr>
                <w:rFonts w:cs="Times New Roman"/>
              </w:rPr>
              <w:t xml:space="preserve"> website.</w:t>
            </w:r>
          </w:p>
        </w:tc>
        <w:tc>
          <w:tcPr>
            <w:tcW w:w="2880" w:type="dxa"/>
          </w:tcPr>
          <w:p w14:paraId="6826FC55" w14:textId="5EA1DFE7" w:rsidR="00AA09C0" w:rsidRPr="00C84C61" w:rsidRDefault="00397C6C" w:rsidP="00397C6C">
            <w:pPr>
              <w:jc w:val="left"/>
              <w:rPr>
                <w:rFonts w:cs="Times New Roman"/>
              </w:rPr>
            </w:pPr>
            <w:proofErr w:type="spellStart"/>
            <w:r w:rsidRPr="00397C6C">
              <w:rPr>
                <w:rFonts w:cs="Times New Roman"/>
              </w:rPr>
              <w:t>Pemilik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bengkel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atau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staf</w:t>
            </w:r>
            <w:proofErr w:type="spellEnd"/>
            <w:r w:rsidRPr="00397C6C">
              <w:rPr>
                <w:rFonts w:cs="Times New Roman"/>
              </w:rPr>
              <w:t xml:space="preserve"> admin yang </w:t>
            </w:r>
            <w:proofErr w:type="spellStart"/>
            <w:r w:rsidRPr="00397C6C">
              <w:rPr>
                <w:rFonts w:cs="Times New Roman"/>
              </w:rPr>
              <w:t>bertugas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mengelola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konten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gramStart"/>
            <w:r w:rsidRPr="00397C6C">
              <w:rPr>
                <w:rFonts w:cs="Times New Roman"/>
              </w:rPr>
              <w:t>website  dan</w:t>
            </w:r>
            <w:proofErr w:type="gramEnd"/>
            <w:r>
              <w:rPr>
                <w:rFonts w:cs="Times New Roman"/>
              </w:rPr>
              <w:t xml:space="preserve"> juga</w:t>
            </w:r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mengatur</w:t>
            </w:r>
            <w:proofErr w:type="spellEnd"/>
            <w:r w:rsidRPr="00397C6C">
              <w:rPr>
                <w:rFonts w:cs="Times New Roman"/>
              </w:rPr>
              <w:t xml:space="preserve"> data </w:t>
            </w:r>
            <w:proofErr w:type="spellStart"/>
            <w:r w:rsidRPr="00397C6C">
              <w:rPr>
                <w:rFonts w:cs="Times New Roman"/>
              </w:rPr>
              <w:t>pemesanan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jadwal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dari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pelanggan</w:t>
            </w:r>
            <w:proofErr w:type="spellEnd"/>
            <w:r w:rsidRPr="00397C6C">
              <w:rPr>
                <w:rFonts w:cs="Times New Roman"/>
              </w:rPr>
              <w:t>.</w:t>
            </w:r>
          </w:p>
        </w:tc>
      </w:tr>
      <w:tr w:rsidR="00397C6C" w:rsidRPr="00C84C61" w14:paraId="356777F3" w14:textId="77777777" w:rsidTr="000456CD">
        <w:tc>
          <w:tcPr>
            <w:tcW w:w="2205" w:type="dxa"/>
          </w:tcPr>
          <w:p w14:paraId="33D6CD78" w14:textId="7B3F3B73" w:rsidR="00397C6C" w:rsidRPr="00397C6C" w:rsidRDefault="00397C6C" w:rsidP="00397C6C">
            <w:pPr>
              <w:jc w:val="left"/>
              <w:rPr>
                <w:rFonts w:cs="Times New Roman"/>
              </w:rPr>
            </w:pPr>
            <w:proofErr w:type="spellStart"/>
            <w:r w:rsidRPr="00397C6C">
              <w:rPr>
                <w:rFonts w:cs="Times New Roman"/>
              </w:rPr>
              <w:t>Pembuat</w:t>
            </w:r>
            <w:proofErr w:type="spellEnd"/>
            <w:r w:rsidRPr="00397C6C">
              <w:rPr>
                <w:rFonts w:cs="Times New Roman"/>
              </w:rPr>
              <w:t xml:space="preserve"> Website (Freelancer / </w:t>
            </w:r>
            <w:proofErr w:type="spellStart"/>
            <w:r w:rsidRPr="00397C6C">
              <w:rPr>
                <w:rFonts w:cs="Times New Roman"/>
              </w:rPr>
              <w:t>Agensi</w:t>
            </w:r>
            <w:proofErr w:type="spellEnd"/>
            <w:r w:rsidRPr="00397C6C">
              <w:rPr>
                <w:rFonts w:cs="Times New Roman"/>
              </w:rPr>
              <w:t>)</w:t>
            </w:r>
          </w:p>
        </w:tc>
        <w:tc>
          <w:tcPr>
            <w:tcW w:w="2880" w:type="dxa"/>
          </w:tcPr>
          <w:p w14:paraId="52954B0F" w14:textId="66BAC052" w:rsidR="00397C6C" w:rsidRPr="00C84C61" w:rsidRDefault="00397C6C" w:rsidP="00397C6C">
            <w:pPr>
              <w:jc w:val="left"/>
              <w:rPr>
                <w:rFonts w:cs="Times New Roman"/>
              </w:rPr>
            </w:pPr>
            <w:r w:rsidRPr="00397C6C">
              <w:rPr>
                <w:rFonts w:cs="Times New Roman"/>
              </w:rPr>
              <w:t>Developer</w:t>
            </w:r>
          </w:p>
        </w:tc>
        <w:tc>
          <w:tcPr>
            <w:tcW w:w="2880" w:type="dxa"/>
          </w:tcPr>
          <w:p w14:paraId="446D6FD1" w14:textId="2BB82AFB" w:rsidR="00397C6C" w:rsidRPr="00397C6C" w:rsidRDefault="00397C6C" w:rsidP="00397C6C">
            <w:pPr>
              <w:jc w:val="left"/>
              <w:rPr>
                <w:rFonts w:cs="Times New Roman"/>
              </w:rPr>
            </w:pPr>
            <w:proofErr w:type="spellStart"/>
            <w:r w:rsidRPr="00397C6C">
              <w:rPr>
                <w:rFonts w:cs="Times New Roman"/>
              </w:rPr>
              <w:t>Hak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akses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selama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tahap</w:t>
            </w:r>
            <w:proofErr w:type="spellEnd"/>
            <w:r w:rsidRPr="00397C6C">
              <w:rPr>
                <w:rFonts w:cs="Times New Roman"/>
              </w:rPr>
              <w:t xml:space="preserve"> </w:t>
            </w:r>
            <w:proofErr w:type="spellStart"/>
            <w:r w:rsidRPr="00397C6C">
              <w:rPr>
                <w:rFonts w:cs="Times New Roman"/>
              </w:rPr>
              <w:t>pengembangan</w:t>
            </w:r>
            <w:proofErr w:type="spellEnd"/>
            <w:r>
              <w:rPr>
                <w:rFonts w:cs="Times New Roman"/>
              </w:rPr>
              <w:t xml:space="preserve"> website</w:t>
            </w:r>
          </w:p>
        </w:tc>
      </w:tr>
    </w:tbl>
    <w:p w14:paraId="2365DB8B" w14:textId="7B40F1E7" w:rsidR="00C75671" w:rsidRDefault="00C75671" w:rsidP="00D41B98"/>
    <w:p w14:paraId="058D1731" w14:textId="77777777" w:rsidR="00362CD0" w:rsidRDefault="00362CD0" w:rsidP="00D41B98"/>
    <w:p w14:paraId="550EBF9B" w14:textId="0D80DB33" w:rsidR="00AA09C0" w:rsidRPr="00C84C61" w:rsidRDefault="00060D78" w:rsidP="002E6BC3">
      <w:pPr>
        <w:pStyle w:val="Heading2"/>
      </w:pPr>
      <w:bookmarkStart w:id="6" w:name="_Toc230700751"/>
      <w:r w:rsidRPr="00C84C61">
        <w:t>Functional Requirements</w:t>
      </w:r>
      <w:bookmarkEnd w:id="6"/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851"/>
        <w:gridCol w:w="1984"/>
        <w:gridCol w:w="5130"/>
      </w:tblGrid>
      <w:tr w:rsidR="00AA09C0" w:rsidRPr="00C84C61" w14:paraId="43D2AFFD" w14:textId="77777777" w:rsidTr="00C75671">
        <w:tc>
          <w:tcPr>
            <w:tcW w:w="851" w:type="dxa"/>
          </w:tcPr>
          <w:p w14:paraId="31D98336" w14:textId="77777777" w:rsidR="00AA09C0" w:rsidRPr="00C84C61" w:rsidRDefault="00060D78" w:rsidP="00C75671">
            <w:pPr>
              <w:jc w:val="left"/>
              <w:rPr>
                <w:rFonts w:cs="Times New Roman"/>
              </w:rPr>
            </w:pPr>
            <w:r w:rsidRPr="00C84C61">
              <w:rPr>
                <w:rFonts w:cs="Times New Roman"/>
              </w:rPr>
              <w:t>ID</w:t>
            </w:r>
          </w:p>
        </w:tc>
        <w:tc>
          <w:tcPr>
            <w:tcW w:w="1984" w:type="dxa"/>
          </w:tcPr>
          <w:p w14:paraId="008B89A9" w14:textId="77777777" w:rsidR="00AA09C0" w:rsidRPr="00C84C61" w:rsidRDefault="00060D78" w:rsidP="00C75671">
            <w:pPr>
              <w:jc w:val="left"/>
              <w:rPr>
                <w:rFonts w:cs="Times New Roman"/>
              </w:rPr>
            </w:pPr>
            <w:r w:rsidRPr="00C84C61">
              <w:rPr>
                <w:rFonts w:cs="Times New Roman"/>
              </w:rPr>
              <w:t>Nama Fitur</w:t>
            </w:r>
          </w:p>
        </w:tc>
        <w:tc>
          <w:tcPr>
            <w:tcW w:w="5130" w:type="dxa"/>
          </w:tcPr>
          <w:p w14:paraId="042CC01C" w14:textId="77777777" w:rsidR="00AA09C0" w:rsidRPr="00C84C61" w:rsidRDefault="00060D78" w:rsidP="00C75671">
            <w:pPr>
              <w:jc w:val="left"/>
              <w:rPr>
                <w:rFonts w:cs="Times New Roman"/>
              </w:rPr>
            </w:pPr>
            <w:proofErr w:type="spellStart"/>
            <w:r w:rsidRPr="00C84C61">
              <w:rPr>
                <w:rFonts w:cs="Times New Roman"/>
              </w:rPr>
              <w:t>Deskripsi</w:t>
            </w:r>
            <w:proofErr w:type="spellEnd"/>
            <w:r w:rsidRPr="00C84C61">
              <w:rPr>
                <w:rFonts w:cs="Times New Roman"/>
              </w:rPr>
              <w:t xml:space="preserve"> </w:t>
            </w:r>
            <w:proofErr w:type="spellStart"/>
            <w:r w:rsidRPr="00C84C61">
              <w:rPr>
                <w:rFonts w:cs="Times New Roman"/>
              </w:rPr>
              <w:t>Kebutuhan</w:t>
            </w:r>
            <w:proofErr w:type="spellEnd"/>
          </w:p>
        </w:tc>
      </w:tr>
      <w:tr w:rsidR="00AA09C0" w:rsidRPr="00C84C61" w14:paraId="5EEAC158" w14:textId="77777777" w:rsidTr="00C75671">
        <w:tc>
          <w:tcPr>
            <w:tcW w:w="851" w:type="dxa"/>
          </w:tcPr>
          <w:p w14:paraId="04B65CA1" w14:textId="77777777" w:rsidR="00AA09C0" w:rsidRPr="00C84C61" w:rsidRDefault="00060D78" w:rsidP="00C75671">
            <w:pPr>
              <w:jc w:val="left"/>
              <w:rPr>
                <w:rFonts w:cs="Times New Roman"/>
              </w:rPr>
            </w:pPr>
            <w:r w:rsidRPr="00C84C61">
              <w:rPr>
                <w:rFonts w:cs="Times New Roman"/>
              </w:rPr>
              <w:t>FR-01</w:t>
            </w:r>
          </w:p>
        </w:tc>
        <w:tc>
          <w:tcPr>
            <w:tcW w:w="1984" w:type="dxa"/>
          </w:tcPr>
          <w:p w14:paraId="630C4D4D" w14:textId="522831AD" w:rsidR="00AA09C0" w:rsidRPr="00C84C61" w:rsidRDefault="00060D78" w:rsidP="00C75671">
            <w:pPr>
              <w:jc w:val="left"/>
              <w:rPr>
                <w:rFonts w:cs="Times New Roman"/>
              </w:rPr>
            </w:pPr>
            <w:r w:rsidRPr="00C84C61">
              <w:rPr>
                <w:rFonts w:cs="Times New Roman"/>
              </w:rPr>
              <w:t>User</w:t>
            </w:r>
            <w:r w:rsidR="00C75671">
              <w:rPr>
                <w:rFonts w:cs="Times New Roman"/>
              </w:rPr>
              <w:t xml:space="preserve"> </w:t>
            </w:r>
            <w:proofErr w:type="spellStart"/>
            <w:r w:rsidR="000456CD" w:rsidRPr="000456CD">
              <w:rPr>
                <w:rFonts w:cs="Times New Roman"/>
              </w:rPr>
              <w:t>Registrasi</w:t>
            </w:r>
            <w:proofErr w:type="spellEnd"/>
            <w:r w:rsidR="000456CD" w:rsidRPr="000456CD">
              <w:rPr>
                <w:rFonts w:cs="Times New Roman"/>
              </w:rPr>
              <w:t xml:space="preserve"> &amp; </w:t>
            </w:r>
            <w:proofErr w:type="spellStart"/>
            <w:r w:rsidR="000456CD" w:rsidRPr="000456CD">
              <w:rPr>
                <w:rFonts w:cs="Times New Roman"/>
              </w:rPr>
              <w:t>Autentikasi</w:t>
            </w:r>
            <w:proofErr w:type="spellEnd"/>
          </w:p>
        </w:tc>
        <w:tc>
          <w:tcPr>
            <w:tcW w:w="5130" w:type="dxa"/>
          </w:tcPr>
          <w:p w14:paraId="69FE6161" w14:textId="491682A1" w:rsidR="00AA09C0" w:rsidRPr="00C84C61" w:rsidRDefault="00C75671" w:rsidP="00C75671">
            <w:pPr>
              <w:jc w:val="left"/>
              <w:rPr>
                <w:rFonts w:cs="Times New Roman"/>
              </w:rPr>
            </w:pPr>
            <w:proofErr w:type="spellStart"/>
            <w:r w:rsidRPr="00C75671">
              <w:rPr>
                <w:rFonts w:cs="Times New Roman"/>
              </w:rPr>
              <w:t>memungkinkan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pelanggan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untuk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membuat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akun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baru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dengan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memasukkan</w:t>
            </w:r>
            <w:proofErr w:type="spellEnd"/>
            <w:r w:rsidRPr="00C75671">
              <w:rPr>
                <w:rFonts w:cs="Times New Roman"/>
              </w:rPr>
              <w:t xml:space="preserve"> data </w:t>
            </w:r>
            <w:proofErr w:type="spellStart"/>
            <w:r w:rsidRPr="00C75671">
              <w:rPr>
                <w:rFonts w:cs="Times New Roman"/>
              </w:rPr>
              <w:t>diri</w:t>
            </w:r>
            <w:proofErr w:type="spellEnd"/>
            <w:r w:rsidRPr="00C75671">
              <w:rPr>
                <w:rFonts w:cs="Times New Roman"/>
              </w:rPr>
              <w:t xml:space="preserve"> (</w:t>
            </w:r>
            <w:proofErr w:type="spellStart"/>
            <w:r w:rsidRPr="00C75671">
              <w:rPr>
                <w:rFonts w:cs="Times New Roman"/>
              </w:rPr>
              <w:t>nama</w:t>
            </w:r>
            <w:proofErr w:type="spellEnd"/>
            <w:r w:rsidRPr="00C75671">
              <w:rPr>
                <w:rFonts w:cs="Times New Roman"/>
              </w:rPr>
              <w:t xml:space="preserve">, email, </w:t>
            </w:r>
            <w:proofErr w:type="spellStart"/>
            <w:r w:rsidRPr="00C75671">
              <w:rPr>
                <w:rFonts w:cs="Times New Roman"/>
              </w:rPr>
              <w:t>nomor</w:t>
            </w:r>
            <w:proofErr w:type="spellEnd"/>
            <w:r w:rsidRPr="00C75671">
              <w:rPr>
                <w:rFonts w:cs="Times New Roman"/>
              </w:rPr>
              <w:t xml:space="preserve"> HP, dan password), </w:t>
            </w:r>
            <w:proofErr w:type="spellStart"/>
            <w:r w:rsidRPr="00C75671">
              <w:rPr>
                <w:rFonts w:cs="Times New Roman"/>
              </w:rPr>
              <w:t>serta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melakukan</w:t>
            </w:r>
            <w:proofErr w:type="spellEnd"/>
            <w:r w:rsidRPr="00C75671">
              <w:rPr>
                <w:rFonts w:cs="Times New Roman"/>
              </w:rPr>
              <w:t xml:space="preserve"> login agar </w:t>
            </w:r>
            <w:proofErr w:type="spellStart"/>
            <w:r w:rsidRPr="00C75671">
              <w:rPr>
                <w:rFonts w:cs="Times New Roman"/>
              </w:rPr>
              <w:t>dapat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mengakses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fitur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reservasi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secara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aman</w:t>
            </w:r>
            <w:proofErr w:type="spellEnd"/>
            <w:r w:rsidRPr="00C75671">
              <w:rPr>
                <w:rFonts w:cs="Times New Roman"/>
              </w:rPr>
              <w:t>.</w:t>
            </w:r>
          </w:p>
        </w:tc>
      </w:tr>
      <w:tr w:rsidR="000456CD" w:rsidRPr="00C84C61" w14:paraId="179755D6" w14:textId="77777777" w:rsidTr="00C75671">
        <w:tc>
          <w:tcPr>
            <w:tcW w:w="851" w:type="dxa"/>
          </w:tcPr>
          <w:p w14:paraId="445410D6" w14:textId="4FECD92B" w:rsidR="000456CD" w:rsidRPr="00C84C61" w:rsidRDefault="000456CD" w:rsidP="00C75671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FR-02</w:t>
            </w:r>
          </w:p>
        </w:tc>
        <w:tc>
          <w:tcPr>
            <w:tcW w:w="1984" w:type="dxa"/>
          </w:tcPr>
          <w:p w14:paraId="6816C3D2" w14:textId="5D57FA6D" w:rsidR="000456CD" w:rsidRPr="00C84C61" w:rsidRDefault="00C75671" w:rsidP="00C75671">
            <w:pPr>
              <w:jc w:val="left"/>
              <w:rPr>
                <w:rFonts w:cs="Times New Roman"/>
              </w:rPr>
            </w:pPr>
            <w:proofErr w:type="spellStart"/>
            <w:r w:rsidRPr="00C75671">
              <w:rPr>
                <w:rFonts w:cs="Times New Roman"/>
              </w:rPr>
              <w:t>Eksplorasi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Profil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Bengkel</w:t>
            </w:r>
            <w:proofErr w:type="spellEnd"/>
          </w:p>
        </w:tc>
        <w:tc>
          <w:tcPr>
            <w:tcW w:w="5130" w:type="dxa"/>
          </w:tcPr>
          <w:p w14:paraId="4C634693" w14:textId="62A2123E" w:rsidR="000456CD" w:rsidRPr="00C84C61" w:rsidRDefault="00C75671" w:rsidP="00C75671">
            <w:pPr>
              <w:jc w:val="left"/>
              <w:rPr>
                <w:rFonts w:cs="Times New Roman"/>
              </w:rPr>
            </w:pPr>
            <w:proofErr w:type="spellStart"/>
            <w:r w:rsidRPr="00C75671">
              <w:rPr>
                <w:rFonts w:cs="Times New Roman"/>
              </w:rPr>
              <w:t>memungkinkan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pelanggan</w:t>
            </w:r>
            <w:proofErr w:type="spellEnd"/>
            <w:r w:rsidRPr="00C75671">
              <w:rPr>
                <w:rFonts w:cs="Times New Roman"/>
              </w:rPr>
              <w:t xml:space="preserve"> (yang </w:t>
            </w:r>
            <w:proofErr w:type="spellStart"/>
            <w:r w:rsidRPr="00C75671">
              <w:rPr>
                <w:rFonts w:cs="Times New Roman"/>
              </w:rPr>
              <w:t>sudah</w:t>
            </w:r>
            <w:proofErr w:type="spellEnd"/>
            <w:r w:rsidRPr="00C75671">
              <w:rPr>
                <w:rFonts w:cs="Times New Roman"/>
              </w:rPr>
              <w:t xml:space="preserve"> login </w:t>
            </w:r>
            <w:r>
              <w:rPr>
                <w:rFonts w:cs="Times New Roman"/>
              </w:rPr>
              <w:t>dan yang</w:t>
            </w:r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belum</w:t>
            </w:r>
            <w:proofErr w:type="spellEnd"/>
            <w:r w:rsidRPr="00C75671">
              <w:rPr>
                <w:rFonts w:cs="Times New Roman"/>
              </w:rPr>
              <w:t xml:space="preserve">) </w:t>
            </w:r>
            <w:proofErr w:type="spellStart"/>
            <w:r w:rsidRPr="00C75671">
              <w:rPr>
                <w:rFonts w:cs="Times New Roman"/>
              </w:rPr>
              <w:t>untuk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melihat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halaman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profil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bengkel</w:t>
            </w:r>
            <w:proofErr w:type="spellEnd"/>
            <w:r w:rsidRPr="00C75671">
              <w:rPr>
                <w:rFonts w:cs="Times New Roman"/>
              </w:rPr>
              <w:t xml:space="preserve">, yang </w:t>
            </w:r>
            <w:proofErr w:type="spellStart"/>
            <w:r w:rsidRPr="00C75671">
              <w:rPr>
                <w:rFonts w:cs="Times New Roman"/>
              </w:rPr>
              <w:t>mencakup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informasi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sejarah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bengkel</w:t>
            </w:r>
            <w:proofErr w:type="spellEnd"/>
            <w:r w:rsidRPr="00C75671">
              <w:rPr>
                <w:rFonts w:cs="Times New Roman"/>
              </w:rPr>
              <w:t xml:space="preserve">, </w:t>
            </w:r>
            <w:proofErr w:type="spellStart"/>
            <w:r w:rsidRPr="00C75671">
              <w:rPr>
                <w:rFonts w:cs="Times New Roman"/>
              </w:rPr>
              <w:t>alamat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lokasi</w:t>
            </w:r>
            <w:proofErr w:type="spellEnd"/>
            <w:r w:rsidRPr="00C75671">
              <w:rPr>
                <w:rFonts w:cs="Times New Roman"/>
              </w:rPr>
              <w:t xml:space="preserve"> (</w:t>
            </w:r>
            <w:proofErr w:type="spellStart"/>
            <w:r w:rsidRPr="00C75671">
              <w:rPr>
                <w:rFonts w:cs="Times New Roman"/>
              </w:rPr>
              <w:t>terintegrasi</w:t>
            </w:r>
            <w:proofErr w:type="spellEnd"/>
            <w:r w:rsidRPr="00C75671">
              <w:rPr>
                <w:rFonts w:cs="Times New Roman"/>
              </w:rPr>
              <w:t xml:space="preserve"> Maps), </w:t>
            </w:r>
            <w:proofErr w:type="spellStart"/>
            <w:r w:rsidRPr="00C75671">
              <w:rPr>
                <w:rFonts w:cs="Times New Roman"/>
              </w:rPr>
              <w:t>kontak</w:t>
            </w:r>
            <w:proofErr w:type="spellEnd"/>
            <w:r w:rsidRPr="00C75671">
              <w:rPr>
                <w:rFonts w:cs="Times New Roman"/>
              </w:rPr>
              <w:t xml:space="preserve">, dan jam </w:t>
            </w:r>
            <w:proofErr w:type="spellStart"/>
            <w:r w:rsidRPr="00C75671">
              <w:rPr>
                <w:rFonts w:cs="Times New Roman"/>
              </w:rPr>
              <w:t>operasional</w:t>
            </w:r>
            <w:proofErr w:type="spellEnd"/>
            <w:r w:rsidRPr="00C75671">
              <w:rPr>
                <w:rFonts w:cs="Times New Roman"/>
              </w:rPr>
              <w:t>.</w:t>
            </w:r>
          </w:p>
        </w:tc>
      </w:tr>
      <w:tr w:rsidR="000456CD" w:rsidRPr="00C84C61" w14:paraId="11188A0F" w14:textId="77777777" w:rsidTr="00C75671">
        <w:tc>
          <w:tcPr>
            <w:tcW w:w="851" w:type="dxa"/>
          </w:tcPr>
          <w:p w14:paraId="3B25DE61" w14:textId="25A8D0C4" w:rsidR="000456CD" w:rsidRPr="00C84C61" w:rsidRDefault="000456CD" w:rsidP="00C75671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FR-03</w:t>
            </w:r>
          </w:p>
        </w:tc>
        <w:tc>
          <w:tcPr>
            <w:tcW w:w="1984" w:type="dxa"/>
          </w:tcPr>
          <w:p w14:paraId="36D0FC6A" w14:textId="0FF3DFCF" w:rsidR="000456CD" w:rsidRPr="00C84C61" w:rsidRDefault="00C75671" w:rsidP="00C75671">
            <w:pPr>
              <w:jc w:val="left"/>
              <w:rPr>
                <w:rFonts w:cs="Times New Roman"/>
              </w:rPr>
            </w:pPr>
            <w:proofErr w:type="spellStart"/>
            <w:r w:rsidRPr="00C75671">
              <w:rPr>
                <w:rFonts w:cs="Times New Roman"/>
              </w:rPr>
              <w:t>Menjelajahi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Katalog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Layanan</w:t>
            </w:r>
            <w:proofErr w:type="spellEnd"/>
          </w:p>
        </w:tc>
        <w:tc>
          <w:tcPr>
            <w:tcW w:w="5130" w:type="dxa"/>
          </w:tcPr>
          <w:p w14:paraId="0A704BCC" w14:textId="7547F17B" w:rsidR="000456CD" w:rsidRPr="00C84C61" w:rsidRDefault="00C75671" w:rsidP="00C75671">
            <w:pPr>
              <w:jc w:val="left"/>
              <w:rPr>
                <w:rFonts w:cs="Times New Roman"/>
              </w:rPr>
            </w:pPr>
            <w:proofErr w:type="spellStart"/>
            <w:r w:rsidRPr="00C75671">
              <w:rPr>
                <w:rFonts w:cs="Times New Roman"/>
              </w:rPr>
              <w:t>memungkinkan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pelanggan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untuk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menavigasi</w:t>
            </w:r>
            <w:proofErr w:type="spellEnd"/>
            <w:r w:rsidRPr="00C75671">
              <w:rPr>
                <w:rFonts w:cs="Times New Roman"/>
              </w:rPr>
              <w:t xml:space="preserve"> dan </w:t>
            </w:r>
            <w:proofErr w:type="spellStart"/>
            <w:r w:rsidRPr="00C75671">
              <w:rPr>
                <w:rFonts w:cs="Times New Roman"/>
              </w:rPr>
              <w:t>membaca</w:t>
            </w:r>
            <w:proofErr w:type="spellEnd"/>
            <w:r w:rsidRPr="00C75671">
              <w:rPr>
                <w:rFonts w:cs="Times New Roman"/>
              </w:rPr>
              <w:t xml:space="preserve"> daftar </w:t>
            </w:r>
            <w:proofErr w:type="spellStart"/>
            <w:r w:rsidRPr="00C75671">
              <w:rPr>
                <w:rFonts w:cs="Times New Roman"/>
              </w:rPr>
              <w:t>lengkap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layanan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bengkel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lengkap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dengan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deskripsi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pengerjaan</w:t>
            </w:r>
            <w:proofErr w:type="spellEnd"/>
            <w:r w:rsidRPr="00C75671">
              <w:rPr>
                <w:rFonts w:cs="Times New Roman"/>
              </w:rPr>
              <w:t xml:space="preserve"> dan </w:t>
            </w:r>
            <w:proofErr w:type="spellStart"/>
            <w:r w:rsidRPr="00C75671">
              <w:rPr>
                <w:rFonts w:cs="Times New Roman"/>
              </w:rPr>
              <w:t>estimasi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harga</w:t>
            </w:r>
            <w:proofErr w:type="spellEnd"/>
            <w:r w:rsidRPr="00C75671">
              <w:rPr>
                <w:rFonts w:cs="Times New Roman"/>
              </w:rPr>
              <w:t>.</w:t>
            </w:r>
          </w:p>
        </w:tc>
      </w:tr>
      <w:tr w:rsidR="000456CD" w:rsidRPr="00C84C61" w14:paraId="6E69B914" w14:textId="77777777" w:rsidTr="00C75671">
        <w:tc>
          <w:tcPr>
            <w:tcW w:w="851" w:type="dxa"/>
          </w:tcPr>
          <w:p w14:paraId="4EF344D7" w14:textId="43D83A2B" w:rsidR="000456CD" w:rsidRPr="00C84C61" w:rsidRDefault="000456CD" w:rsidP="00C75671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FR-04</w:t>
            </w:r>
          </w:p>
        </w:tc>
        <w:tc>
          <w:tcPr>
            <w:tcW w:w="1984" w:type="dxa"/>
          </w:tcPr>
          <w:p w14:paraId="65A4DC6C" w14:textId="48219EF2" w:rsidR="000456CD" w:rsidRPr="00C84C61" w:rsidRDefault="00C75671" w:rsidP="00C75671">
            <w:pPr>
              <w:jc w:val="left"/>
              <w:rPr>
                <w:rFonts w:cs="Times New Roman"/>
              </w:rPr>
            </w:pPr>
            <w:r w:rsidRPr="00C75671">
              <w:rPr>
                <w:rFonts w:cs="Times New Roman"/>
              </w:rPr>
              <w:t xml:space="preserve">Booking </w:t>
            </w:r>
            <w:proofErr w:type="spellStart"/>
            <w:r w:rsidRPr="00C75671">
              <w:rPr>
                <w:rFonts w:cs="Times New Roman"/>
              </w:rPr>
              <w:t>Jadwal</w:t>
            </w:r>
            <w:proofErr w:type="spellEnd"/>
          </w:p>
        </w:tc>
        <w:tc>
          <w:tcPr>
            <w:tcW w:w="5130" w:type="dxa"/>
          </w:tcPr>
          <w:p w14:paraId="00A8FFCB" w14:textId="44A7552F" w:rsidR="000456CD" w:rsidRPr="00C84C61" w:rsidRDefault="00C75671" w:rsidP="00C75671">
            <w:pPr>
              <w:jc w:val="left"/>
              <w:rPr>
                <w:rFonts w:cs="Times New Roman"/>
              </w:rPr>
            </w:pPr>
            <w:proofErr w:type="spellStart"/>
            <w:r w:rsidRPr="00C75671">
              <w:rPr>
                <w:rFonts w:cs="Times New Roman"/>
              </w:rPr>
              <w:t>memungkinkan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pelanggan</w:t>
            </w:r>
            <w:proofErr w:type="spellEnd"/>
            <w:r w:rsidRPr="00C75671">
              <w:rPr>
                <w:rFonts w:cs="Times New Roman"/>
              </w:rPr>
              <w:t xml:space="preserve"> yang </w:t>
            </w:r>
            <w:proofErr w:type="spellStart"/>
            <w:r w:rsidRPr="00C75671">
              <w:rPr>
                <w:rFonts w:cs="Times New Roman"/>
              </w:rPr>
              <w:t>sudah</w:t>
            </w:r>
            <w:proofErr w:type="spellEnd"/>
            <w:r w:rsidRPr="00C75671">
              <w:rPr>
                <w:rFonts w:cs="Times New Roman"/>
              </w:rPr>
              <w:t xml:space="preserve"> login </w:t>
            </w:r>
            <w:proofErr w:type="spellStart"/>
            <w:r w:rsidRPr="00C75671">
              <w:rPr>
                <w:rFonts w:cs="Times New Roman"/>
              </w:rPr>
              <w:t>untuk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melakukan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reservasi</w:t>
            </w:r>
            <w:proofErr w:type="spellEnd"/>
            <w:r w:rsidRPr="00C75671">
              <w:rPr>
                <w:rFonts w:cs="Times New Roman"/>
              </w:rPr>
              <w:t xml:space="preserve"> (booking) </w:t>
            </w:r>
            <w:proofErr w:type="spellStart"/>
            <w:r w:rsidRPr="00C75671">
              <w:rPr>
                <w:rFonts w:cs="Times New Roman"/>
              </w:rPr>
              <w:t>dengan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alur</w:t>
            </w:r>
            <w:proofErr w:type="spellEnd"/>
            <w:r w:rsidRPr="00C75671">
              <w:rPr>
                <w:rFonts w:cs="Times New Roman"/>
              </w:rPr>
              <w:t xml:space="preserve">: </w:t>
            </w:r>
            <w:proofErr w:type="spellStart"/>
            <w:r w:rsidRPr="00C75671">
              <w:rPr>
                <w:rFonts w:cs="Times New Roman"/>
              </w:rPr>
              <w:t>memilih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layanan</w:t>
            </w:r>
            <w:proofErr w:type="spellEnd"/>
            <w:r w:rsidRPr="00C75671">
              <w:rPr>
                <w:rFonts w:cs="Times New Roman"/>
              </w:rPr>
              <w:t xml:space="preserve"> yang </w:t>
            </w:r>
            <w:proofErr w:type="spellStart"/>
            <w:r w:rsidRPr="00C75671">
              <w:rPr>
                <w:rFonts w:cs="Times New Roman"/>
              </w:rPr>
              <w:t>diinginkan</w:t>
            </w:r>
            <w:proofErr w:type="spellEnd"/>
            <w:r w:rsidRPr="00C75671">
              <w:rPr>
                <w:rFonts w:cs="Times New Roman"/>
              </w:rPr>
              <w:t xml:space="preserve">, </w:t>
            </w:r>
            <w:proofErr w:type="spellStart"/>
            <w:r w:rsidRPr="00C75671">
              <w:rPr>
                <w:rFonts w:cs="Times New Roman"/>
              </w:rPr>
              <w:t>memilih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tanggal</w:t>
            </w:r>
            <w:proofErr w:type="spellEnd"/>
            <w:r w:rsidRPr="00C75671">
              <w:rPr>
                <w:rFonts w:cs="Times New Roman"/>
              </w:rPr>
              <w:t xml:space="preserve"> dan slot </w:t>
            </w:r>
            <w:proofErr w:type="spellStart"/>
            <w:r w:rsidRPr="00C75671">
              <w:rPr>
                <w:rFonts w:cs="Times New Roman"/>
              </w:rPr>
              <w:t>waktu</w:t>
            </w:r>
            <w:proofErr w:type="spellEnd"/>
            <w:r w:rsidRPr="00C75671">
              <w:rPr>
                <w:rFonts w:cs="Times New Roman"/>
              </w:rPr>
              <w:t xml:space="preserve">, </w:t>
            </w:r>
            <w:proofErr w:type="spellStart"/>
            <w:r w:rsidRPr="00C75671">
              <w:rPr>
                <w:rFonts w:cs="Times New Roman"/>
              </w:rPr>
              <w:t>serta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mengetikkan</w:t>
            </w:r>
            <w:proofErr w:type="spellEnd"/>
            <w:r w:rsidRPr="00C75671">
              <w:rPr>
                <w:rFonts w:cs="Times New Roman"/>
              </w:rPr>
              <w:t xml:space="preserve"> detail </w:t>
            </w:r>
            <w:proofErr w:type="spellStart"/>
            <w:r w:rsidRPr="00C75671">
              <w:rPr>
                <w:rFonts w:cs="Times New Roman"/>
              </w:rPr>
              <w:t>keluhan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atau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kerusakan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kendaraan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mereka</w:t>
            </w:r>
            <w:proofErr w:type="spellEnd"/>
            <w:r w:rsidRPr="00C75671">
              <w:rPr>
                <w:rFonts w:cs="Times New Roman"/>
              </w:rPr>
              <w:t>.</w:t>
            </w:r>
          </w:p>
        </w:tc>
      </w:tr>
      <w:tr w:rsidR="000456CD" w:rsidRPr="00C84C61" w14:paraId="4E30254D" w14:textId="77777777" w:rsidTr="00C75671">
        <w:tc>
          <w:tcPr>
            <w:tcW w:w="851" w:type="dxa"/>
          </w:tcPr>
          <w:p w14:paraId="067C945F" w14:textId="2512F126" w:rsidR="000456CD" w:rsidRPr="00C84C61" w:rsidRDefault="000456CD" w:rsidP="00C75671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FR-05</w:t>
            </w:r>
          </w:p>
        </w:tc>
        <w:tc>
          <w:tcPr>
            <w:tcW w:w="1984" w:type="dxa"/>
          </w:tcPr>
          <w:p w14:paraId="7454C093" w14:textId="311076FB" w:rsidR="000456CD" w:rsidRPr="00C84C61" w:rsidRDefault="00C75671" w:rsidP="00C75671">
            <w:pPr>
              <w:jc w:val="left"/>
              <w:rPr>
                <w:rFonts w:cs="Times New Roman"/>
              </w:rPr>
            </w:pPr>
            <w:proofErr w:type="spellStart"/>
            <w:r w:rsidRPr="00C75671">
              <w:rPr>
                <w:rFonts w:cs="Times New Roman"/>
              </w:rPr>
              <w:t>Pemantauan</w:t>
            </w:r>
            <w:proofErr w:type="spellEnd"/>
            <w:r w:rsidRPr="00C75671">
              <w:rPr>
                <w:rFonts w:cs="Times New Roman"/>
              </w:rPr>
              <w:t xml:space="preserve"> Status Booking</w:t>
            </w:r>
          </w:p>
        </w:tc>
        <w:tc>
          <w:tcPr>
            <w:tcW w:w="5130" w:type="dxa"/>
          </w:tcPr>
          <w:p w14:paraId="726CACDA" w14:textId="4DBA4356" w:rsidR="000456CD" w:rsidRPr="00C84C61" w:rsidRDefault="00C75671" w:rsidP="00C75671">
            <w:pPr>
              <w:jc w:val="left"/>
              <w:rPr>
                <w:rFonts w:cs="Times New Roman"/>
              </w:rPr>
            </w:pPr>
            <w:proofErr w:type="spellStart"/>
            <w:r w:rsidRPr="00C75671">
              <w:rPr>
                <w:rFonts w:cs="Times New Roman"/>
              </w:rPr>
              <w:t>memungkinkan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pelanggan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untuk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membuka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halaman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riwayat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pesanan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untuk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melacak</w:t>
            </w:r>
            <w:proofErr w:type="spellEnd"/>
            <w:r w:rsidRPr="00C75671">
              <w:rPr>
                <w:rFonts w:cs="Times New Roman"/>
              </w:rPr>
              <w:t xml:space="preserve"> status </w:t>
            </w:r>
            <w:proofErr w:type="spellStart"/>
            <w:r w:rsidRPr="00C75671">
              <w:rPr>
                <w:rFonts w:cs="Times New Roman"/>
              </w:rPr>
              <w:t>pengajuan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booking.</w:t>
            </w:r>
          </w:p>
        </w:tc>
      </w:tr>
      <w:tr w:rsidR="000456CD" w:rsidRPr="00C84C61" w14:paraId="64F43A35" w14:textId="77777777" w:rsidTr="00C75671">
        <w:tc>
          <w:tcPr>
            <w:tcW w:w="851" w:type="dxa"/>
          </w:tcPr>
          <w:p w14:paraId="3A005439" w14:textId="221C54C9" w:rsidR="000456CD" w:rsidRPr="00C84C61" w:rsidRDefault="000456CD" w:rsidP="00C75671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FR-06</w:t>
            </w:r>
          </w:p>
        </w:tc>
        <w:tc>
          <w:tcPr>
            <w:tcW w:w="1984" w:type="dxa"/>
          </w:tcPr>
          <w:p w14:paraId="39ABD464" w14:textId="079DCD2D" w:rsidR="000456CD" w:rsidRPr="00C84C61" w:rsidRDefault="00C75671" w:rsidP="00C75671">
            <w:pPr>
              <w:jc w:val="left"/>
              <w:rPr>
                <w:rFonts w:cs="Times New Roman"/>
              </w:rPr>
            </w:pPr>
            <w:proofErr w:type="spellStart"/>
            <w:r w:rsidRPr="00C75671">
              <w:rPr>
                <w:rFonts w:cs="Times New Roman"/>
              </w:rPr>
              <w:t>Pembatalan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r w:rsidRPr="00C75671">
              <w:rPr>
                <w:rFonts w:cs="Times New Roman"/>
              </w:rPr>
              <w:lastRenderedPageBreak/>
              <w:t>Booking</w:t>
            </w:r>
          </w:p>
        </w:tc>
        <w:tc>
          <w:tcPr>
            <w:tcW w:w="5130" w:type="dxa"/>
          </w:tcPr>
          <w:p w14:paraId="0FFFD753" w14:textId="3030D7B0" w:rsidR="000456CD" w:rsidRPr="00C84C61" w:rsidRDefault="00C75671" w:rsidP="00C75671">
            <w:pPr>
              <w:jc w:val="left"/>
              <w:rPr>
                <w:rFonts w:cs="Times New Roman"/>
              </w:rPr>
            </w:pPr>
            <w:proofErr w:type="spellStart"/>
            <w:r w:rsidRPr="00C75671">
              <w:rPr>
                <w:rFonts w:cs="Times New Roman"/>
              </w:rPr>
              <w:lastRenderedPageBreak/>
              <w:t>untuk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membatalkan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pengajuan</w:t>
            </w:r>
            <w:proofErr w:type="spellEnd"/>
            <w:r w:rsidRPr="00C75671">
              <w:rPr>
                <w:rFonts w:cs="Times New Roman"/>
              </w:rPr>
              <w:t xml:space="preserve"> booking </w:t>
            </w:r>
            <w:proofErr w:type="spellStart"/>
            <w:r w:rsidRPr="00C75671">
              <w:rPr>
                <w:rFonts w:cs="Times New Roman"/>
              </w:rPr>
              <w:t>mereka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lastRenderedPageBreak/>
              <w:t>sendiri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secara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otomatis</w:t>
            </w:r>
            <w:proofErr w:type="spellEnd"/>
            <w:r w:rsidRPr="00C75671">
              <w:rPr>
                <w:rFonts w:cs="Times New Roman"/>
              </w:rPr>
              <w:t xml:space="preserve">, </w:t>
            </w:r>
            <w:proofErr w:type="spellStart"/>
            <w:r w:rsidRPr="00C75671">
              <w:rPr>
                <w:rFonts w:cs="Times New Roman"/>
              </w:rPr>
              <w:t>asalkan</w:t>
            </w:r>
            <w:proofErr w:type="spellEnd"/>
            <w:r w:rsidRPr="00C75671">
              <w:rPr>
                <w:rFonts w:cs="Times New Roman"/>
              </w:rPr>
              <w:t xml:space="preserve"> status </w:t>
            </w:r>
            <w:proofErr w:type="spellStart"/>
            <w:r w:rsidRPr="00C75671">
              <w:rPr>
                <w:rFonts w:cs="Times New Roman"/>
              </w:rPr>
              <w:t>pemesanan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tersebut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belum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diproses</w:t>
            </w:r>
            <w:proofErr w:type="spellEnd"/>
            <w:r w:rsidRPr="00C75671">
              <w:rPr>
                <w:rFonts w:cs="Times New Roman"/>
              </w:rPr>
              <w:t xml:space="preserve"> oleh Admin</w:t>
            </w:r>
          </w:p>
        </w:tc>
      </w:tr>
      <w:tr w:rsidR="000456CD" w:rsidRPr="00C84C61" w14:paraId="704DB13B" w14:textId="77777777" w:rsidTr="00C75671">
        <w:tc>
          <w:tcPr>
            <w:tcW w:w="851" w:type="dxa"/>
          </w:tcPr>
          <w:p w14:paraId="674B50BE" w14:textId="4034F4CB" w:rsidR="000456CD" w:rsidRDefault="000456CD" w:rsidP="00C75671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FR-07</w:t>
            </w:r>
          </w:p>
        </w:tc>
        <w:tc>
          <w:tcPr>
            <w:tcW w:w="1984" w:type="dxa"/>
          </w:tcPr>
          <w:p w14:paraId="4F657D03" w14:textId="28E422B9" w:rsidR="000456CD" w:rsidRPr="00C84C61" w:rsidRDefault="00C75671" w:rsidP="00C75671">
            <w:pPr>
              <w:jc w:val="left"/>
              <w:rPr>
                <w:rFonts w:cs="Times New Roman"/>
              </w:rPr>
            </w:pPr>
            <w:proofErr w:type="spellStart"/>
            <w:r w:rsidRPr="00C75671">
              <w:rPr>
                <w:rFonts w:cs="Times New Roman"/>
              </w:rPr>
              <w:t>Manajemen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Akun</w:t>
            </w:r>
            <w:proofErr w:type="spellEnd"/>
          </w:p>
        </w:tc>
        <w:tc>
          <w:tcPr>
            <w:tcW w:w="5130" w:type="dxa"/>
          </w:tcPr>
          <w:p w14:paraId="0379BCD4" w14:textId="5036DC9F" w:rsidR="000456CD" w:rsidRPr="00C84C61" w:rsidRDefault="00C75671" w:rsidP="00C75671">
            <w:pPr>
              <w:jc w:val="left"/>
              <w:rPr>
                <w:rFonts w:cs="Times New Roman"/>
              </w:rPr>
            </w:pPr>
            <w:proofErr w:type="spellStart"/>
            <w:r w:rsidRPr="00C75671">
              <w:rPr>
                <w:rFonts w:cs="Times New Roman"/>
              </w:rPr>
              <w:t>untuk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memperbarui</w:t>
            </w:r>
            <w:proofErr w:type="spellEnd"/>
            <w:r w:rsidRPr="00C75671">
              <w:rPr>
                <w:rFonts w:cs="Times New Roman"/>
              </w:rPr>
              <w:t xml:space="preserve"> data </w:t>
            </w:r>
            <w:proofErr w:type="spellStart"/>
            <w:r w:rsidRPr="00C75671">
              <w:rPr>
                <w:rFonts w:cs="Times New Roman"/>
              </w:rPr>
              <w:t>profil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mereka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sewaktu-waktu</w:t>
            </w:r>
            <w:proofErr w:type="spellEnd"/>
            <w:r w:rsidRPr="00C75671">
              <w:rPr>
                <w:rFonts w:cs="Times New Roman"/>
              </w:rPr>
              <w:t xml:space="preserve">, </w:t>
            </w:r>
            <w:proofErr w:type="spellStart"/>
            <w:r w:rsidRPr="00C75671">
              <w:rPr>
                <w:rFonts w:cs="Times New Roman"/>
              </w:rPr>
              <w:t>seperti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mengganti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nomor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telepon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atau</w:t>
            </w:r>
            <w:proofErr w:type="spellEnd"/>
            <w:r w:rsidRPr="00C75671">
              <w:rPr>
                <w:rFonts w:cs="Times New Roman"/>
              </w:rPr>
              <w:t xml:space="preserve"> </w:t>
            </w:r>
            <w:proofErr w:type="spellStart"/>
            <w:r w:rsidRPr="00C75671">
              <w:rPr>
                <w:rFonts w:cs="Times New Roman"/>
              </w:rPr>
              <w:t>mengubah</w:t>
            </w:r>
            <w:proofErr w:type="spellEnd"/>
            <w:r w:rsidRPr="00C75671">
              <w:rPr>
                <w:rFonts w:cs="Times New Roman"/>
              </w:rPr>
              <w:t xml:space="preserve"> password </w:t>
            </w:r>
            <w:proofErr w:type="spellStart"/>
            <w:r w:rsidRPr="00C75671">
              <w:rPr>
                <w:rFonts w:cs="Times New Roman"/>
              </w:rPr>
              <w:t>keamanan</w:t>
            </w:r>
            <w:proofErr w:type="spellEnd"/>
            <w:r w:rsidRPr="00C75671">
              <w:rPr>
                <w:rFonts w:cs="Times New Roman"/>
              </w:rPr>
              <w:t>.</w:t>
            </w:r>
          </w:p>
        </w:tc>
      </w:tr>
    </w:tbl>
    <w:p w14:paraId="530C6063" w14:textId="601DE0E0" w:rsidR="00C75671" w:rsidRDefault="00C75671" w:rsidP="00D41B98"/>
    <w:p w14:paraId="7548CD9C" w14:textId="77777777" w:rsidR="00362CD0" w:rsidRDefault="00362CD0" w:rsidP="00D41B98"/>
    <w:p w14:paraId="7308ADC3" w14:textId="19DA05AC" w:rsidR="00D41B98" w:rsidRPr="001D36E4" w:rsidRDefault="00060D78" w:rsidP="001D36E4">
      <w:pPr>
        <w:pStyle w:val="Heading2"/>
      </w:pPr>
      <w:bookmarkStart w:id="7" w:name="_Toc230700752"/>
      <w:r w:rsidRPr="00C84C61">
        <w:t>Use Case Diagram</w:t>
      </w:r>
      <w:bookmarkEnd w:id="7"/>
    </w:p>
    <w:p w14:paraId="707A840E" w14:textId="0FC4F8BA" w:rsidR="00362CD0" w:rsidRDefault="001D36E4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74F0824" wp14:editId="217B6D80">
            <wp:extent cx="5342954" cy="3829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22"/>
                    <a:stretch/>
                  </pic:blipFill>
                  <pic:spPr bwMode="auto">
                    <a:xfrm>
                      <a:off x="0" y="0"/>
                      <a:ext cx="5364796" cy="3844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B5B83" w14:textId="77777777" w:rsidR="00362CD0" w:rsidRPr="00C84C61" w:rsidRDefault="00362CD0">
      <w:pPr>
        <w:rPr>
          <w:rFonts w:cs="Times New Roman"/>
        </w:rPr>
      </w:pPr>
    </w:p>
    <w:p w14:paraId="16A91619" w14:textId="317EFFED" w:rsidR="00AA09C0" w:rsidRDefault="00060D78" w:rsidP="002E6BC3">
      <w:pPr>
        <w:pStyle w:val="Heading2"/>
      </w:pPr>
      <w:bookmarkStart w:id="8" w:name="_Toc230700753"/>
      <w:proofErr w:type="spellStart"/>
      <w:r w:rsidRPr="00C84C61">
        <w:t>Deskripsi</w:t>
      </w:r>
      <w:proofErr w:type="spellEnd"/>
      <w:r w:rsidRPr="00C84C61">
        <w:t xml:space="preserve"> Use Case (Minimal Use Case Utama)</w:t>
      </w:r>
      <w:bookmarkEnd w:id="8"/>
    </w:p>
    <w:p w14:paraId="5EDD863F" w14:textId="22430C5B" w:rsidR="00362CD0" w:rsidRPr="00362CD0" w:rsidRDefault="00362CD0" w:rsidP="00362CD0">
      <w:pPr>
        <w:pStyle w:val="ListParagraph"/>
        <w:numPr>
          <w:ilvl w:val="0"/>
          <w:numId w:val="25"/>
        </w:numPr>
        <w:spacing w:after="0" w:line="360" w:lineRule="auto"/>
        <w:rPr>
          <w:lang w:val="en-ID"/>
        </w:rPr>
      </w:pPr>
      <w:r w:rsidRPr="00362CD0">
        <w:rPr>
          <w:b/>
          <w:bCs/>
          <w:lang w:val="en-ID"/>
        </w:rPr>
        <w:t>Nama Use Case:</w:t>
      </w:r>
      <w:r w:rsidRPr="00362CD0">
        <w:rPr>
          <w:lang w:val="en-ID"/>
        </w:rPr>
        <w:t> </w:t>
      </w:r>
      <w:proofErr w:type="spellStart"/>
      <w:r w:rsidRPr="00362CD0">
        <w:rPr>
          <w:lang w:val="en-ID"/>
        </w:rPr>
        <w:t>Melakukan</w:t>
      </w:r>
      <w:proofErr w:type="spellEnd"/>
      <w:r w:rsidRPr="00362CD0">
        <w:rPr>
          <w:lang w:val="en-ID"/>
        </w:rPr>
        <w:t xml:space="preserve"> Booking </w:t>
      </w:r>
      <w:proofErr w:type="spellStart"/>
      <w:r w:rsidRPr="00362CD0">
        <w:rPr>
          <w:lang w:val="en-ID"/>
        </w:rPr>
        <w:t>Jadwal</w:t>
      </w:r>
      <w:proofErr w:type="spellEnd"/>
    </w:p>
    <w:p w14:paraId="0CD390DE" w14:textId="77777777" w:rsidR="00362CD0" w:rsidRDefault="00362CD0" w:rsidP="00362CD0">
      <w:pPr>
        <w:pStyle w:val="ListParagraph"/>
        <w:numPr>
          <w:ilvl w:val="0"/>
          <w:numId w:val="32"/>
        </w:numPr>
        <w:spacing w:after="0" w:line="360" w:lineRule="auto"/>
        <w:rPr>
          <w:lang w:val="en-ID"/>
        </w:rPr>
      </w:pPr>
      <w:proofErr w:type="spellStart"/>
      <w:r w:rsidRPr="00362CD0">
        <w:rPr>
          <w:b/>
          <w:bCs/>
          <w:lang w:val="en-ID"/>
        </w:rPr>
        <w:t>Aktor</w:t>
      </w:r>
      <w:proofErr w:type="spellEnd"/>
      <w:r w:rsidRPr="00362CD0">
        <w:rPr>
          <w:b/>
          <w:bCs/>
          <w:lang w:val="en-ID"/>
        </w:rPr>
        <w:t>:</w:t>
      </w:r>
      <w:r w:rsidRPr="00362CD0">
        <w:rPr>
          <w:lang w:val="en-ID"/>
        </w:rPr>
        <w:t> </w:t>
      </w:r>
      <w:proofErr w:type="spellStart"/>
      <w:r w:rsidRPr="00362CD0">
        <w:rPr>
          <w:lang w:val="en-ID"/>
        </w:rPr>
        <w:t>Pelanggan</w:t>
      </w:r>
      <w:proofErr w:type="spellEnd"/>
    </w:p>
    <w:p w14:paraId="530FE7FA" w14:textId="33BDD31F" w:rsidR="00362CD0" w:rsidRPr="00362CD0" w:rsidRDefault="00362CD0" w:rsidP="00362CD0">
      <w:pPr>
        <w:pStyle w:val="ListParagraph"/>
        <w:numPr>
          <w:ilvl w:val="0"/>
          <w:numId w:val="32"/>
        </w:numPr>
        <w:spacing w:after="0" w:line="360" w:lineRule="auto"/>
        <w:rPr>
          <w:lang w:val="en-ID"/>
        </w:rPr>
      </w:pPr>
      <w:r w:rsidRPr="00362CD0">
        <w:rPr>
          <w:b/>
          <w:bCs/>
          <w:lang w:val="en-ID"/>
        </w:rPr>
        <w:t>Pre-condition (</w:t>
      </w:r>
      <w:proofErr w:type="spellStart"/>
      <w:r w:rsidRPr="00362CD0">
        <w:rPr>
          <w:b/>
          <w:bCs/>
          <w:lang w:val="en-ID"/>
        </w:rPr>
        <w:t>Syarat</w:t>
      </w:r>
      <w:proofErr w:type="spellEnd"/>
      <w:r w:rsidRPr="00362CD0">
        <w:rPr>
          <w:b/>
          <w:bCs/>
          <w:lang w:val="en-ID"/>
        </w:rPr>
        <w:t xml:space="preserve"> Awal):</w:t>
      </w:r>
      <w:r w:rsidRPr="00362CD0">
        <w:rPr>
          <w:lang w:val="en-ID"/>
        </w:rPr>
        <w:t> </w:t>
      </w:r>
      <w:proofErr w:type="spellStart"/>
      <w:r w:rsidRPr="00362CD0">
        <w:rPr>
          <w:lang w:val="en-ID"/>
        </w:rPr>
        <w:t>Pelanggan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sudah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menyelesaikan</w:t>
      </w:r>
      <w:proofErr w:type="spellEnd"/>
      <w:r w:rsidRPr="00362CD0">
        <w:rPr>
          <w:lang w:val="en-ID"/>
        </w:rPr>
        <w:t xml:space="preserve"> proses </w:t>
      </w:r>
      <w:r w:rsidRPr="00362CD0">
        <w:rPr>
          <w:i/>
          <w:iCs/>
          <w:lang w:val="en-ID"/>
        </w:rPr>
        <w:t>Login</w:t>
      </w:r>
      <w:r w:rsidRPr="00362CD0">
        <w:rPr>
          <w:lang w:val="en-ID"/>
        </w:rPr>
        <w:t> </w:t>
      </w:r>
      <w:proofErr w:type="spellStart"/>
      <w:r w:rsidRPr="00362CD0">
        <w:rPr>
          <w:lang w:val="en-ID"/>
        </w:rPr>
        <w:t>ke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dalam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sistem</w:t>
      </w:r>
      <w:proofErr w:type="spellEnd"/>
      <w:r w:rsidRPr="00362CD0">
        <w:rPr>
          <w:lang w:val="en-ID"/>
        </w:rPr>
        <w:t xml:space="preserve"> (</w:t>
      </w:r>
      <w:proofErr w:type="spellStart"/>
      <w:r w:rsidRPr="00362CD0">
        <w:rPr>
          <w:lang w:val="en-ID"/>
        </w:rPr>
        <w:t>sesuai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relasi</w:t>
      </w:r>
      <w:proofErr w:type="spellEnd"/>
      <w:r w:rsidRPr="00362CD0">
        <w:rPr>
          <w:lang w:val="en-ID"/>
        </w:rPr>
        <w:t> </w:t>
      </w:r>
      <w:r w:rsidRPr="00362CD0">
        <w:rPr>
          <w:i/>
          <w:iCs/>
          <w:lang w:val="en-ID"/>
        </w:rPr>
        <w:t>include</w:t>
      </w:r>
      <w:r w:rsidRPr="00362CD0">
        <w:rPr>
          <w:lang w:val="en-ID"/>
        </w:rPr>
        <w:t>).</w:t>
      </w:r>
    </w:p>
    <w:p w14:paraId="21D813F3" w14:textId="3CA6DBD5" w:rsidR="00362CD0" w:rsidRPr="00362CD0" w:rsidRDefault="00362CD0" w:rsidP="00362CD0">
      <w:pPr>
        <w:pStyle w:val="ListParagraph"/>
        <w:numPr>
          <w:ilvl w:val="0"/>
          <w:numId w:val="32"/>
        </w:numPr>
        <w:spacing w:after="0" w:line="360" w:lineRule="auto"/>
        <w:rPr>
          <w:lang w:val="en-ID"/>
        </w:rPr>
      </w:pPr>
      <w:r w:rsidRPr="00362CD0">
        <w:rPr>
          <w:b/>
          <w:bCs/>
          <w:lang w:val="en-ID"/>
        </w:rPr>
        <w:t>Main Flow (Alur Utama):</w:t>
      </w:r>
    </w:p>
    <w:p w14:paraId="798217DB" w14:textId="77777777" w:rsidR="00362CD0" w:rsidRPr="00362CD0" w:rsidRDefault="00362CD0" w:rsidP="00362CD0">
      <w:pPr>
        <w:pStyle w:val="ListParagraph"/>
        <w:numPr>
          <w:ilvl w:val="0"/>
          <w:numId w:val="27"/>
        </w:numPr>
        <w:spacing w:after="0" w:line="360" w:lineRule="auto"/>
        <w:rPr>
          <w:lang w:val="en-ID"/>
        </w:rPr>
      </w:pPr>
      <w:proofErr w:type="spellStart"/>
      <w:r w:rsidRPr="00362CD0">
        <w:rPr>
          <w:lang w:val="en-ID"/>
        </w:rPr>
        <w:t>Pelanggan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menekan</w:t>
      </w:r>
      <w:proofErr w:type="spellEnd"/>
      <w:r w:rsidRPr="00362CD0">
        <w:rPr>
          <w:lang w:val="en-ID"/>
        </w:rPr>
        <w:t xml:space="preserve"> menu "Booking </w:t>
      </w:r>
      <w:proofErr w:type="spellStart"/>
      <w:r w:rsidRPr="00362CD0">
        <w:rPr>
          <w:lang w:val="en-ID"/>
        </w:rPr>
        <w:t>Servis</w:t>
      </w:r>
      <w:proofErr w:type="spellEnd"/>
      <w:r w:rsidRPr="00362CD0">
        <w:rPr>
          <w:lang w:val="en-ID"/>
        </w:rPr>
        <w:t xml:space="preserve">" pada </w:t>
      </w:r>
      <w:proofErr w:type="spellStart"/>
      <w:r w:rsidRPr="00362CD0">
        <w:rPr>
          <w:lang w:val="en-ID"/>
        </w:rPr>
        <w:t>antarmuka</w:t>
      </w:r>
      <w:proofErr w:type="spellEnd"/>
      <w:r w:rsidRPr="00362CD0">
        <w:rPr>
          <w:lang w:val="en-ID"/>
        </w:rPr>
        <w:t> </w:t>
      </w:r>
      <w:r w:rsidRPr="00362CD0">
        <w:rPr>
          <w:i/>
          <w:iCs/>
          <w:lang w:val="en-ID"/>
        </w:rPr>
        <w:t>website</w:t>
      </w:r>
      <w:r w:rsidRPr="00362CD0">
        <w:rPr>
          <w:lang w:val="en-ID"/>
        </w:rPr>
        <w:t>.</w:t>
      </w:r>
    </w:p>
    <w:p w14:paraId="0EDA30CF" w14:textId="77777777" w:rsidR="00362CD0" w:rsidRPr="00362CD0" w:rsidRDefault="00362CD0" w:rsidP="00362CD0">
      <w:pPr>
        <w:pStyle w:val="ListParagraph"/>
        <w:numPr>
          <w:ilvl w:val="0"/>
          <w:numId w:val="27"/>
        </w:numPr>
        <w:spacing w:after="0" w:line="360" w:lineRule="auto"/>
        <w:rPr>
          <w:lang w:val="en-ID"/>
        </w:rPr>
      </w:pPr>
      <w:proofErr w:type="spellStart"/>
      <w:r w:rsidRPr="00362CD0">
        <w:rPr>
          <w:lang w:val="en-ID"/>
        </w:rPr>
        <w:t>Sistem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menampilkan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formulir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pengajuan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jadwal</w:t>
      </w:r>
      <w:proofErr w:type="spellEnd"/>
      <w:r w:rsidRPr="00362CD0">
        <w:rPr>
          <w:lang w:val="en-ID"/>
        </w:rPr>
        <w:t>.</w:t>
      </w:r>
    </w:p>
    <w:p w14:paraId="638F3F9A" w14:textId="77777777" w:rsidR="00362CD0" w:rsidRPr="00362CD0" w:rsidRDefault="00362CD0" w:rsidP="00362CD0">
      <w:pPr>
        <w:pStyle w:val="ListParagraph"/>
        <w:numPr>
          <w:ilvl w:val="0"/>
          <w:numId w:val="27"/>
        </w:numPr>
        <w:spacing w:after="0" w:line="360" w:lineRule="auto"/>
        <w:rPr>
          <w:lang w:val="en-ID"/>
        </w:rPr>
      </w:pPr>
      <w:proofErr w:type="spellStart"/>
      <w:r w:rsidRPr="00362CD0">
        <w:rPr>
          <w:lang w:val="en-ID"/>
        </w:rPr>
        <w:lastRenderedPageBreak/>
        <w:t>Pelanggan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memilih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jenis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layanan</w:t>
      </w:r>
      <w:proofErr w:type="spellEnd"/>
      <w:r w:rsidRPr="00362CD0">
        <w:rPr>
          <w:lang w:val="en-ID"/>
        </w:rPr>
        <w:t xml:space="preserve">, </w:t>
      </w:r>
      <w:proofErr w:type="spellStart"/>
      <w:r w:rsidRPr="00362CD0">
        <w:rPr>
          <w:lang w:val="en-ID"/>
        </w:rPr>
        <w:t>memilih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tanggal</w:t>
      </w:r>
      <w:proofErr w:type="spellEnd"/>
      <w:r w:rsidRPr="00362CD0">
        <w:rPr>
          <w:lang w:val="en-ID"/>
        </w:rPr>
        <w:t xml:space="preserve"> dan jam, </w:t>
      </w:r>
      <w:proofErr w:type="spellStart"/>
      <w:r w:rsidRPr="00362CD0">
        <w:rPr>
          <w:lang w:val="en-ID"/>
        </w:rPr>
        <w:t>serta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mengisi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deskripsi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keluhan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kerusakan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kendaraan</w:t>
      </w:r>
      <w:proofErr w:type="spellEnd"/>
      <w:r w:rsidRPr="00362CD0">
        <w:rPr>
          <w:lang w:val="en-ID"/>
        </w:rPr>
        <w:t>.</w:t>
      </w:r>
    </w:p>
    <w:p w14:paraId="0987DEF3" w14:textId="77777777" w:rsidR="00362CD0" w:rsidRPr="00362CD0" w:rsidRDefault="00362CD0" w:rsidP="00362CD0">
      <w:pPr>
        <w:pStyle w:val="ListParagraph"/>
        <w:numPr>
          <w:ilvl w:val="0"/>
          <w:numId w:val="27"/>
        </w:numPr>
        <w:spacing w:after="0" w:line="360" w:lineRule="auto"/>
        <w:rPr>
          <w:lang w:val="en-ID"/>
        </w:rPr>
      </w:pPr>
      <w:proofErr w:type="spellStart"/>
      <w:r w:rsidRPr="00362CD0">
        <w:rPr>
          <w:lang w:val="en-ID"/>
        </w:rPr>
        <w:t>Pelanggan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menekan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tombol</w:t>
      </w:r>
      <w:proofErr w:type="spellEnd"/>
      <w:r w:rsidRPr="00362CD0">
        <w:rPr>
          <w:lang w:val="en-ID"/>
        </w:rPr>
        <w:t xml:space="preserve"> "</w:t>
      </w:r>
      <w:proofErr w:type="spellStart"/>
      <w:r w:rsidRPr="00362CD0">
        <w:rPr>
          <w:lang w:val="en-ID"/>
        </w:rPr>
        <w:t>Ajukan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Jadwal</w:t>
      </w:r>
      <w:proofErr w:type="spellEnd"/>
      <w:r w:rsidRPr="00362CD0">
        <w:rPr>
          <w:lang w:val="en-ID"/>
        </w:rPr>
        <w:t>".</w:t>
      </w:r>
    </w:p>
    <w:p w14:paraId="3C80C840" w14:textId="77777777" w:rsidR="00362CD0" w:rsidRPr="00362CD0" w:rsidRDefault="00362CD0" w:rsidP="00362CD0">
      <w:pPr>
        <w:pStyle w:val="ListParagraph"/>
        <w:numPr>
          <w:ilvl w:val="0"/>
          <w:numId w:val="27"/>
        </w:numPr>
        <w:spacing w:after="0" w:line="360" w:lineRule="auto"/>
        <w:rPr>
          <w:lang w:val="en-ID"/>
        </w:rPr>
      </w:pPr>
      <w:proofErr w:type="spellStart"/>
      <w:r w:rsidRPr="00362CD0">
        <w:rPr>
          <w:lang w:val="en-ID"/>
        </w:rPr>
        <w:t>Sistem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memvalidasi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kelengkapan</w:t>
      </w:r>
      <w:proofErr w:type="spellEnd"/>
      <w:r w:rsidRPr="00362CD0">
        <w:rPr>
          <w:lang w:val="en-ID"/>
        </w:rPr>
        <w:t xml:space="preserve"> data </w:t>
      </w:r>
      <w:proofErr w:type="spellStart"/>
      <w:r w:rsidRPr="00362CD0">
        <w:rPr>
          <w:lang w:val="en-ID"/>
        </w:rPr>
        <w:t>formulir</w:t>
      </w:r>
      <w:proofErr w:type="spellEnd"/>
      <w:r w:rsidRPr="00362CD0">
        <w:rPr>
          <w:lang w:val="en-ID"/>
        </w:rPr>
        <w:t>.</w:t>
      </w:r>
    </w:p>
    <w:p w14:paraId="338F0D07" w14:textId="77777777" w:rsidR="00362CD0" w:rsidRPr="00362CD0" w:rsidRDefault="00362CD0" w:rsidP="00362CD0">
      <w:pPr>
        <w:pStyle w:val="ListParagraph"/>
        <w:numPr>
          <w:ilvl w:val="0"/>
          <w:numId w:val="27"/>
        </w:numPr>
        <w:spacing w:after="0" w:line="360" w:lineRule="auto"/>
        <w:rPr>
          <w:lang w:val="en-ID"/>
        </w:rPr>
      </w:pPr>
      <w:proofErr w:type="spellStart"/>
      <w:r w:rsidRPr="00362CD0">
        <w:rPr>
          <w:lang w:val="en-ID"/>
        </w:rPr>
        <w:t>Sistem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menyimpan</w:t>
      </w:r>
      <w:proofErr w:type="spellEnd"/>
      <w:r w:rsidRPr="00362CD0">
        <w:rPr>
          <w:lang w:val="en-ID"/>
        </w:rPr>
        <w:t xml:space="preserve"> data </w:t>
      </w:r>
      <w:r w:rsidRPr="00362CD0">
        <w:rPr>
          <w:i/>
          <w:iCs/>
          <w:lang w:val="en-ID"/>
        </w:rPr>
        <w:t>booking</w:t>
      </w:r>
      <w:r w:rsidRPr="00362CD0">
        <w:rPr>
          <w:lang w:val="en-ID"/>
        </w:rPr>
        <w:t> </w:t>
      </w:r>
      <w:proofErr w:type="spellStart"/>
      <w:r w:rsidRPr="00362CD0">
        <w:rPr>
          <w:lang w:val="en-ID"/>
        </w:rPr>
        <w:t>tersebut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dengan</w:t>
      </w:r>
      <w:proofErr w:type="spellEnd"/>
      <w:r w:rsidRPr="00362CD0">
        <w:rPr>
          <w:lang w:val="en-ID"/>
        </w:rPr>
        <w:t xml:space="preserve"> status </w:t>
      </w:r>
      <w:proofErr w:type="spellStart"/>
      <w:r w:rsidRPr="00362CD0">
        <w:rPr>
          <w:lang w:val="en-ID"/>
        </w:rPr>
        <w:t>awal</w:t>
      </w:r>
      <w:proofErr w:type="spellEnd"/>
      <w:r w:rsidRPr="00362CD0">
        <w:rPr>
          <w:lang w:val="en-ID"/>
        </w:rPr>
        <w:t> </w:t>
      </w:r>
      <w:r w:rsidRPr="00362CD0">
        <w:rPr>
          <w:i/>
          <w:iCs/>
          <w:lang w:val="en-ID"/>
        </w:rPr>
        <w:t>"Pending"</w:t>
      </w:r>
      <w:r w:rsidRPr="00362CD0">
        <w:rPr>
          <w:lang w:val="en-ID"/>
        </w:rPr>
        <w:t>.</w:t>
      </w:r>
    </w:p>
    <w:p w14:paraId="11F38DDA" w14:textId="77777777" w:rsidR="00362CD0" w:rsidRPr="00362CD0" w:rsidRDefault="00362CD0" w:rsidP="00362CD0">
      <w:pPr>
        <w:pStyle w:val="ListParagraph"/>
        <w:numPr>
          <w:ilvl w:val="0"/>
          <w:numId w:val="27"/>
        </w:numPr>
        <w:spacing w:after="0" w:line="360" w:lineRule="auto"/>
        <w:rPr>
          <w:lang w:val="en-ID"/>
        </w:rPr>
      </w:pPr>
      <w:proofErr w:type="spellStart"/>
      <w:r w:rsidRPr="00362CD0">
        <w:rPr>
          <w:lang w:val="en-ID"/>
        </w:rPr>
        <w:t>Sistem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memunculkan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notifikasi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sukses</w:t>
      </w:r>
      <w:proofErr w:type="spellEnd"/>
      <w:r w:rsidRPr="00362CD0">
        <w:rPr>
          <w:lang w:val="en-ID"/>
        </w:rPr>
        <w:t xml:space="preserve"> dan </w:t>
      </w:r>
      <w:proofErr w:type="spellStart"/>
      <w:r w:rsidRPr="00362CD0">
        <w:rPr>
          <w:lang w:val="en-ID"/>
        </w:rPr>
        <w:t>mengarahkan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pelanggan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ke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halaman</w:t>
      </w:r>
      <w:proofErr w:type="spellEnd"/>
      <w:r w:rsidRPr="00362CD0">
        <w:rPr>
          <w:lang w:val="en-ID"/>
        </w:rPr>
        <w:t xml:space="preserve"> "</w:t>
      </w:r>
      <w:proofErr w:type="spellStart"/>
      <w:r w:rsidRPr="00362CD0">
        <w:rPr>
          <w:lang w:val="en-ID"/>
        </w:rPr>
        <w:t>Memantau</w:t>
      </w:r>
      <w:proofErr w:type="spellEnd"/>
      <w:r w:rsidRPr="00362CD0">
        <w:rPr>
          <w:lang w:val="en-ID"/>
        </w:rPr>
        <w:t xml:space="preserve"> Status Booking".</w:t>
      </w:r>
    </w:p>
    <w:p w14:paraId="44C93C12" w14:textId="5E15CCFA" w:rsidR="00362CD0" w:rsidRPr="00362CD0" w:rsidRDefault="00362CD0" w:rsidP="00362CD0">
      <w:pPr>
        <w:pStyle w:val="ListParagraph"/>
        <w:numPr>
          <w:ilvl w:val="0"/>
          <w:numId w:val="32"/>
        </w:numPr>
        <w:spacing w:after="0" w:line="360" w:lineRule="auto"/>
        <w:rPr>
          <w:lang w:val="en-ID"/>
        </w:rPr>
      </w:pPr>
      <w:r w:rsidRPr="00362CD0">
        <w:rPr>
          <w:b/>
          <w:bCs/>
          <w:lang w:val="en-ID"/>
        </w:rPr>
        <w:t>Post-condition (</w:t>
      </w:r>
      <w:proofErr w:type="spellStart"/>
      <w:r w:rsidRPr="00362CD0">
        <w:rPr>
          <w:b/>
          <w:bCs/>
          <w:lang w:val="en-ID"/>
        </w:rPr>
        <w:t>Kondisi</w:t>
      </w:r>
      <w:proofErr w:type="spellEnd"/>
      <w:r w:rsidRPr="00362CD0">
        <w:rPr>
          <w:b/>
          <w:bCs/>
          <w:lang w:val="en-ID"/>
        </w:rPr>
        <w:t xml:space="preserve"> Akhir):</w:t>
      </w:r>
      <w:r w:rsidRPr="00362CD0">
        <w:rPr>
          <w:lang w:val="en-ID"/>
        </w:rPr>
        <w:t xml:space="preserve"> Data </w:t>
      </w:r>
      <w:proofErr w:type="spellStart"/>
      <w:r w:rsidRPr="00362CD0">
        <w:rPr>
          <w:lang w:val="en-ID"/>
        </w:rPr>
        <w:t>reservasi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pelanggan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berhasil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tersimpan</w:t>
      </w:r>
      <w:proofErr w:type="spellEnd"/>
      <w:r w:rsidRPr="00362CD0">
        <w:rPr>
          <w:lang w:val="en-ID"/>
        </w:rPr>
        <w:t xml:space="preserve"> di basis data dan </w:t>
      </w:r>
      <w:proofErr w:type="spellStart"/>
      <w:r w:rsidRPr="00362CD0">
        <w:rPr>
          <w:lang w:val="en-ID"/>
        </w:rPr>
        <w:t>masuk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ke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dalam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antrean</w:t>
      </w:r>
      <w:proofErr w:type="spellEnd"/>
      <w:r w:rsidRPr="00362CD0">
        <w:rPr>
          <w:lang w:val="en-ID"/>
        </w:rPr>
        <w:t> </w:t>
      </w:r>
      <w:r w:rsidRPr="00362CD0">
        <w:rPr>
          <w:i/>
          <w:iCs/>
          <w:lang w:val="en-ID"/>
        </w:rPr>
        <w:t>Dashboard</w:t>
      </w:r>
      <w:r w:rsidRPr="00362CD0">
        <w:rPr>
          <w:lang w:val="en-ID"/>
        </w:rPr>
        <w:t> Admin.</w:t>
      </w:r>
    </w:p>
    <w:p w14:paraId="52894067" w14:textId="6B3FF2FC" w:rsidR="00362CD0" w:rsidRPr="00362CD0" w:rsidRDefault="00362CD0" w:rsidP="00362CD0">
      <w:pPr>
        <w:pStyle w:val="ListParagraph"/>
        <w:numPr>
          <w:ilvl w:val="0"/>
          <w:numId w:val="25"/>
        </w:numPr>
        <w:spacing w:after="0" w:line="360" w:lineRule="auto"/>
        <w:rPr>
          <w:lang w:val="en-ID"/>
        </w:rPr>
      </w:pPr>
      <w:r w:rsidRPr="00362CD0">
        <w:rPr>
          <w:b/>
          <w:bCs/>
          <w:lang w:val="en-ID"/>
        </w:rPr>
        <w:t>Nama Use Case:</w:t>
      </w:r>
      <w:r w:rsidRPr="00362CD0">
        <w:rPr>
          <w:lang w:val="en-ID"/>
        </w:rPr>
        <w:t> </w:t>
      </w:r>
      <w:proofErr w:type="spellStart"/>
      <w:r w:rsidRPr="00362CD0">
        <w:rPr>
          <w:lang w:val="en-ID"/>
        </w:rPr>
        <w:t>Verifikasi</w:t>
      </w:r>
      <w:proofErr w:type="spellEnd"/>
      <w:r w:rsidRPr="00362CD0">
        <w:rPr>
          <w:lang w:val="en-ID"/>
        </w:rPr>
        <w:t xml:space="preserve"> &amp; </w:t>
      </w:r>
      <w:proofErr w:type="spellStart"/>
      <w:r w:rsidRPr="00362CD0">
        <w:rPr>
          <w:lang w:val="en-ID"/>
        </w:rPr>
        <w:t>Konfirmasi</w:t>
      </w:r>
      <w:proofErr w:type="spellEnd"/>
      <w:r w:rsidRPr="00362CD0">
        <w:rPr>
          <w:lang w:val="en-ID"/>
        </w:rPr>
        <w:t xml:space="preserve"> Booking</w:t>
      </w:r>
    </w:p>
    <w:p w14:paraId="18C51749" w14:textId="77777777" w:rsidR="00362CD0" w:rsidRDefault="00362CD0" w:rsidP="00362CD0">
      <w:pPr>
        <w:pStyle w:val="ListParagraph"/>
        <w:numPr>
          <w:ilvl w:val="0"/>
          <w:numId w:val="31"/>
        </w:numPr>
        <w:spacing w:after="0" w:line="360" w:lineRule="auto"/>
        <w:rPr>
          <w:lang w:val="en-ID"/>
        </w:rPr>
      </w:pPr>
      <w:proofErr w:type="spellStart"/>
      <w:r w:rsidRPr="00362CD0">
        <w:rPr>
          <w:b/>
          <w:bCs/>
          <w:lang w:val="en-ID"/>
        </w:rPr>
        <w:t>Aktor</w:t>
      </w:r>
      <w:proofErr w:type="spellEnd"/>
      <w:r w:rsidRPr="00362CD0">
        <w:rPr>
          <w:b/>
          <w:bCs/>
          <w:lang w:val="en-ID"/>
        </w:rPr>
        <w:t>:</w:t>
      </w:r>
      <w:r w:rsidRPr="00362CD0">
        <w:rPr>
          <w:lang w:val="en-ID"/>
        </w:rPr>
        <w:t> Administrator (Admin)</w:t>
      </w:r>
    </w:p>
    <w:p w14:paraId="3D42B8B5" w14:textId="77777777" w:rsidR="00362CD0" w:rsidRDefault="00362CD0" w:rsidP="00362CD0">
      <w:pPr>
        <w:pStyle w:val="ListParagraph"/>
        <w:numPr>
          <w:ilvl w:val="0"/>
          <w:numId w:val="31"/>
        </w:numPr>
        <w:spacing w:after="0" w:line="360" w:lineRule="auto"/>
        <w:rPr>
          <w:lang w:val="en-ID"/>
        </w:rPr>
      </w:pPr>
      <w:r w:rsidRPr="00362CD0">
        <w:rPr>
          <w:b/>
          <w:bCs/>
          <w:lang w:val="en-ID"/>
        </w:rPr>
        <w:t>Pre-condition:</w:t>
      </w:r>
      <w:r w:rsidRPr="00362CD0">
        <w:rPr>
          <w:lang w:val="en-ID"/>
        </w:rPr>
        <w:t xml:space="preserve"> Admin </w:t>
      </w:r>
      <w:proofErr w:type="spellStart"/>
      <w:r w:rsidRPr="00362CD0">
        <w:rPr>
          <w:lang w:val="en-ID"/>
        </w:rPr>
        <w:t>sudah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berhasil</w:t>
      </w:r>
      <w:proofErr w:type="spellEnd"/>
      <w:r w:rsidRPr="00362CD0">
        <w:rPr>
          <w:lang w:val="en-ID"/>
        </w:rPr>
        <w:t> </w:t>
      </w:r>
      <w:r w:rsidRPr="00362CD0">
        <w:rPr>
          <w:i/>
          <w:iCs/>
          <w:lang w:val="en-ID"/>
        </w:rPr>
        <w:t>Login</w:t>
      </w:r>
      <w:r w:rsidRPr="00362CD0">
        <w:rPr>
          <w:lang w:val="en-ID"/>
        </w:rPr>
        <w:t xml:space="preserve"> dan </w:t>
      </w:r>
      <w:proofErr w:type="spellStart"/>
      <w:r w:rsidRPr="00362CD0">
        <w:rPr>
          <w:lang w:val="en-ID"/>
        </w:rPr>
        <w:t>berada</w:t>
      </w:r>
      <w:proofErr w:type="spellEnd"/>
      <w:r w:rsidRPr="00362CD0">
        <w:rPr>
          <w:lang w:val="en-ID"/>
        </w:rPr>
        <w:t xml:space="preserve"> di </w:t>
      </w:r>
      <w:r w:rsidRPr="00362CD0">
        <w:rPr>
          <w:i/>
          <w:iCs/>
          <w:lang w:val="en-ID"/>
        </w:rPr>
        <w:t>Dashboard</w:t>
      </w:r>
      <w:r w:rsidRPr="00362CD0">
        <w:rPr>
          <w:lang w:val="en-ID"/>
        </w:rPr>
        <w:t> Admin.</w:t>
      </w:r>
    </w:p>
    <w:p w14:paraId="6E1552B2" w14:textId="6065D254" w:rsidR="00362CD0" w:rsidRPr="00362CD0" w:rsidRDefault="00362CD0" w:rsidP="00362CD0">
      <w:pPr>
        <w:pStyle w:val="ListParagraph"/>
        <w:numPr>
          <w:ilvl w:val="0"/>
          <w:numId w:val="31"/>
        </w:numPr>
        <w:spacing w:after="0" w:line="360" w:lineRule="auto"/>
        <w:rPr>
          <w:lang w:val="en-ID"/>
        </w:rPr>
      </w:pPr>
      <w:r w:rsidRPr="00362CD0">
        <w:rPr>
          <w:b/>
          <w:bCs/>
          <w:lang w:val="en-ID"/>
        </w:rPr>
        <w:t>Main Flow:</w:t>
      </w:r>
    </w:p>
    <w:p w14:paraId="4312748B" w14:textId="77777777" w:rsidR="00362CD0" w:rsidRPr="00362CD0" w:rsidRDefault="00362CD0" w:rsidP="00362CD0">
      <w:pPr>
        <w:pStyle w:val="ListParagraph"/>
        <w:numPr>
          <w:ilvl w:val="0"/>
          <w:numId w:val="30"/>
        </w:numPr>
        <w:spacing w:after="0" w:line="360" w:lineRule="auto"/>
        <w:rPr>
          <w:lang w:val="en-ID"/>
        </w:rPr>
      </w:pPr>
      <w:r w:rsidRPr="00362CD0">
        <w:rPr>
          <w:lang w:val="en-ID"/>
        </w:rPr>
        <w:t xml:space="preserve">Admin </w:t>
      </w:r>
      <w:proofErr w:type="spellStart"/>
      <w:r w:rsidRPr="00362CD0">
        <w:rPr>
          <w:lang w:val="en-ID"/>
        </w:rPr>
        <w:t>membuka</w:t>
      </w:r>
      <w:proofErr w:type="spellEnd"/>
      <w:r w:rsidRPr="00362CD0">
        <w:rPr>
          <w:lang w:val="en-ID"/>
        </w:rPr>
        <w:t xml:space="preserve"> menu "Daftar </w:t>
      </w:r>
      <w:proofErr w:type="spellStart"/>
      <w:r w:rsidRPr="00362CD0">
        <w:rPr>
          <w:lang w:val="en-ID"/>
        </w:rPr>
        <w:t>Antrean</w:t>
      </w:r>
      <w:proofErr w:type="spellEnd"/>
      <w:r w:rsidRPr="00362CD0">
        <w:rPr>
          <w:lang w:val="en-ID"/>
        </w:rPr>
        <w:t xml:space="preserve"> Booking".</w:t>
      </w:r>
    </w:p>
    <w:p w14:paraId="360DD855" w14:textId="77777777" w:rsidR="00362CD0" w:rsidRPr="00362CD0" w:rsidRDefault="00362CD0" w:rsidP="00362CD0">
      <w:pPr>
        <w:pStyle w:val="ListParagraph"/>
        <w:numPr>
          <w:ilvl w:val="0"/>
          <w:numId w:val="30"/>
        </w:numPr>
        <w:spacing w:after="0" w:line="360" w:lineRule="auto"/>
        <w:rPr>
          <w:lang w:val="en-ID"/>
        </w:rPr>
      </w:pPr>
      <w:proofErr w:type="spellStart"/>
      <w:r w:rsidRPr="00362CD0">
        <w:rPr>
          <w:lang w:val="en-ID"/>
        </w:rPr>
        <w:t>Sistem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menampilkan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seluruh</w:t>
      </w:r>
      <w:proofErr w:type="spellEnd"/>
      <w:r w:rsidRPr="00362CD0">
        <w:rPr>
          <w:lang w:val="en-ID"/>
        </w:rPr>
        <w:t xml:space="preserve"> data </w:t>
      </w:r>
      <w:proofErr w:type="spellStart"/>
      <w:r w:rsidRPr="00362CD0">
        <w:rPr>
          <w:lang w:val="en-ID"/>
        </w:rPr>
        <w:t>pengajuan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jadwal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dari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pelanggan</w:t>
      </w:r>
      <w:proofErr w:type="spellEnd"/>
      <w:r w:rsidRPr="00362CD0">
        <w:rPr>
          <w:lang w:val="en-ID"/>
        </w:rPr>
        <w:t xml:space="preserve"> yang </w:t>
      </w:r>
      <w:proofErr w:type="spellStart"/>
      <w:r w:rsidRPr="00362CD0">
        <w:rPr>
          <w:lang w:val="en-ID"/>
        </w:rPr>
        <w:t>berstatus</w:t>
      </w:r>
      <w:proofErr w:type="spellEnd"/>
      <w:r w:rsidRPr="00362CD0">
        <w:rPr>
          <w:lang w:val="en-ID"/>
        </w:rPr>
        <w:t> </w:t>
      </w:r>
      <w:r w:rsidRPr="00362CD0">
        <w:rPr>
          <w:i/>
          <w:iCs/>
          <w:lang w:val="en-ID"/>
        </w:rPr>
        <w:t>"Pending"</w:t>
      </w:r>
      <w:r w:rsidRPr="00362CD0">
        <w:rPr>
          <w:lang w:val="en-ID"/>
        </w:rPr>
        <w:t>.</w:t>
      </w:r>
    </w:p>
    <w:p w14:paraId="4C30F491" w14:textId="77777777" w:rsidR="00362CD0" w:rsidRPr="00362CD0" w:rsidRDefault="00362CD0" w:rsidP="00362CD0">
      <w:pPr>
        <w:pStyle w:val="ListParagraph"/>
        <w:numPr>
          <w:ilvl w:val="0"/>
          <w:numId w:val="30"/>
        </w:numPr>
        <w:spacing w:after="0" w:line="360" w:lineRule="auto"/>
        <w:rPr>
          <w:lang w:val="en-ID"/>
        </w:rPr>
      </w:pPr>
      <w:r w:rsidRPr="00362CD0">
        <w:rPr>
          <w:lang w:val="en-ID"/>
        </w:rPr>
        <w:t xml:space="preserve">Admin </w:t>
      </w:r>
      <w:proofErr w:type="spellStart"/>
      <w:r w:rsidRPr="00362CD0">
        <w:rPr>
          <w:lang w:val="en-ID"/>
        </w:rPr>
        <w:t>memilih</w:t>
      </w:r>
      <w:proofErr w:type="spellEnd"/>
      <w:r w:rsidRPr="00362CD0">
        <w:rPr>
          <w:lang w:val="en-ID"/>
        </w:rPr>
        <w:t xml:space="preserve"> salah </w:t>
      </w:r>
      <w:proofErr w:type="spellStart"/>
      <w:r w:rsidRPr="00362CD0">
        <w:rPr>
          <w:lang w:val="en-ID"/>
        </w:rPr>
        <w:t>satu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pengajuan</w:t>
      </w:r>
      <w:proofErr w:type="spellEnd"/>
      <w:r w:rsidRPr="00362CD0">
        <w:rPr>
          <w:lang w:val="en-ID"/>
        </w:rPr>
        <w:t xml:space="preserve"> dan </w:t>
      </w:r>
      <w:proofErr w:type="spellStart"/>
      <w:r w:rsidRPr="00362CD0">
        <w:rPr>
          <w:lang w:val="en-ID"/>
        </w:rPr>
        <w:t>memeriksa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jadwal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ketersediaan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ruang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bengkel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atau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montir</w:t>
      </w:r>
      <w:proofErr w:type="spellEnd"/>
      <w:r w:rsidRPr="00362CD0">
        <w:rPr>
          <w:lang w:val="en-ID"/>
        </w:rPr>
        <w:t xml:space="preserve"> pada </w:t>
      </w:r>
      <w:proofErr w:type="spellStart"/>
      <w:r w:rsidRPr="00362CD0">
        <w:rPr>
          <w:lang w:val="en-ID"/>
        </w:rPr>
        <w:t>tanggal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tersebut</w:t>
      </w:r>
      <w:proofErr w:type="spellEnd"/>
      <w:r w:rsidRPr="00362CD0">
        <w:rPr>
          <w:lang w:val="en-ID"/>
        </w:rPr>
        <w:t>.</w:t>
      </w:r>
    </w:p>
    <w:p w14:paraId="0D2347A7" w14:textId="77777777" w:rsidR="00362CD0" w:rsidRPr="00362CD0" w:rsidRDefault="00362CD0" w:rsidP="00362CD0">
      <w:pPr>
        <w:pStyle w:val="ListParagraph"/>
        <w:numPr>
          <w:ilvl w:val="0"/>
          <w:numId w:val="30"/>
        </w:numPr>
        <w:spacing w:after="0" w:line="360" w:lineRule="auto"/>
        <w:rPr>
          <w:lang w:val="en-ID"/>
        </w:rPr>
      </w:pPr>
      <w:r w:rsidRPr="00362CD0">
        <w:rPr>
          <w:lang w:val="en-ID"/>
        </w:rPr>
        <w:t xml:space="preserve">Admin </w:t>
      </w:r>
      <w:proofErr w:type="spellStart"/>
      <w:r w:rsidRPr="00362CD0">
        <w:rPr>
          <w:lang w:val="en-ID"/>
        </w:rPr>
        <w:t>menekan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tombol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aksi</w:t>
      </w:r>
      <w:proofErr w:type="spellEnd"/>
      <w:r w:rsidRPr="00362CD0">
        <w:rPr>
          <w:lang w:val="en-ID"/>
        </w:rPr>
        <w:t xml:space="preserve"> "</w:t>
      </w:r>
      <w:proofErr w:type="spellStart"/>
      <w:r w:rsidRPr="00362CD0">
        <w:rPr>
          <w:lang w:val="en-ID"/>
        </w:rPr>
        <w:t>Setujui</w:t>
      </w:r>
      <w:proofErr w:type="spellEnd"/>
      <w:r w:rsidRPr="00362CD0">
        <w:rPr>
          <w:lang w:val="en-ID"/>
        </w:rPr>
        <w:t>" (</w:t>
      </w:r>
      <w:proofErr w:type="spellStart"/>
      <w:r w:rsidRPr="00362CD0">
        <w:rPr>
          <w:lang w:val="en-ID"/>
        </w:rPr>
        <w:t>jika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jadwal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kosong</w:t>
      </w:r>
      <w:proofErr w:type="spellEnd"/>
      <w:r w:rsidRPr="00362CD0">
        <w:rPr>
          <w:lang w:val="en-ID"/>
        </w:rPr>
        <w:t xml:space="preserve">) </w:t>
      </w:r>
      <w:proofErr w:type="spellStart"/>
      <w:r w:rsidRPr="00362CD0">
        <w:rPr>
          <w:lang w:val="en-ID"/>
        </w:rPr>
        <w:t>atau</w:t>
      </w:r>
      <w:proofErr w:type="spellEnd"/>
      <w:r w:rsidRPr="00362CD0">
        <w:rPr>
          <w:lang w:val="en-ID"/>
        </w:rPr>
        <w:t xml:space="preserve"> "</w:t>
      </w:r>
      <w:proofErr w:type="spellStart"/>
      <w:r w:rsidRPr="00362CD0">
        <w:rPr>
          <w:lang w:val="en-ID"/>
        </w:rPr>
        <w:t>Tolak</w:t>
      </w:r>
      <w:proofErr w:type="spellEnd"/>
      <w:r w:rsidRPr="00362CD0">
        <w:rPr>
          <w:lang w:val="en-ID"/>
        </w:rPr>
        <w:t>" (</w:t>
      </w:r>
      <w:proofErr w:type="spellStart"/>
      <w:r w:rsidRPr="00362CD0">
        <w:rPr>
          <w:lang w:val="en-ID"/>
        </w:rPr>
        <w:t>jika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bengkel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penuh</w:t>
      </w:r>
      <w:proofErr w:type="spellEnd"/>
      <w:r w:rsidRPr="00362CD0">
        <w:rPr>
          <w:lang w:val="en-ID"/>
        </w:rPr>
        <w:t>).</w:t>
      </w:r>
    </w:p>
    <w:p w14:paraId="1D809781" w14:textId="77777777" w:rsidR="00362CD0" w:rsidRPr="00362CD0" w:rsidRDefault="00362CD0" w:rsidP="00362CD0">
      <w:pPr>
        <w:pStyle w:val="ListParagraph"/>
        <w:numPr>
          <w:ilvl w:val="0"/>
          <w:numId w:val="30"/>
        </w:numPr>
        <w:spacing w:after="0" w:line="360" w:lineRule="auto"/>
        <w:rPr>
          <w:lang w:val="en-ID"/>
        </w:rPr>
      </w:pPr>
      <w:proofErr w:type="spellStart"/>
      <w:r w:rsidRPr="00362CD0">
        <w:rPr>
          <w:lang w:val="en-ID"/>
        </w:rPr>
        <w:t>Sistem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memproses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perubahan</w:t>
      </w:r>
      <w:proofErr w:type="spellEnd"/>
      <w:r w:rsidRPr="00362CD0">
        <w:rPr>
          <w:lang w:val="en-ID"/>
        </w:rPr>
        <w:t xml:space="preserve"> status </w:t>
      </w:r>
      <w:proofErr w:type="spellStart"/>
      <w:r w:rsidRPr="00362CD0">
        <w:rPr>
          <w:lang w:val="en-ID"/>
        </w:rPr>
        <w:t>tersebut</w:t>
      </w:r>
      <w:proofErr w:type="spellEnd"/>
      <w:r w:rsidRPr="00362CD0">
        <w:rPr>
          <w:lang w:val="en-ID"/>
        </w:rPr>
        <w:t xml:space="preserve"> dan </w:t>
      </w:r>
      <w:proofErr w:type="spellStart"/>
      <w:r w:rsidRPr="00362CD0">
        <w:rPr>
          <w:lang w:val="en-ID"/>
        </w:rPr>
        <w:t>menyimpannya</w:t>
      </w:r>
      <w:proofErr w:type="spellEnd"/>
      <w:r w:rsidRPr="00362CD0">
        <w:rPr>
          <w:lang w:val="en-ID"/>
        </w:rPr>
        <w:t>.</w:t>
      </w:r>
    </w:p>
    <w:p w14:paraId="6940EE6D" w14:textId="77777777" w:rsidR="00362CD0" w:rsidRPr="00362CD0" w:rsidRDefault="00362CD0" w:rsidP="00362CD0">
      <w:pPr>
        <w:pStyle w:val="ListParagraph"/>
        <w:numPr>
          <w:ilvl w:val="0"/>
          <w:numId w:val="31"/>
        </w:numPr>
        <w:spacing w:after="0" w:line="360" w:lineRule="auto"/>
        <w:rPr>
          <w:lang w:val="en-ID"/>
        </w:rPr>
      </w:pPr>
      <w:r w:rsidRPr="00362CD0">
        <w:rPr>
          <w:b/>
          <w:bCs/>
          <w:lang w:val="en-ID"/>
        </w:rPr>
        <w:t>Post-condition:</w:t>
      </w:r>
      <w:r w:rsidRPr="00362CD0">
        <w:rPr>
          <w:lang w:val="en-ID"/>
        </w:rPr>
        <w:t xml:space="preserve"> Status </w:t>
      </w:r>
      <w:proofErr w:type="spellStart"/>
      <w:r w:rsidRPr="00362CD0">
        <w:rPr>
          <w:lang w:val="en-ID"/>
        </w:rPr>
        <w:t>antrean</w:t>
      </w:r>
      <w:proofErr w:type="spellEnd"/>
      <w:r w:rsidRPr="00362CD0">
        <w:rPr>
          <w:lang w:val="en-ID"/>
        </w:rPr>
        <w:t> </w:t>
      </w:r>
      <w:r w:rsidRPr="00362CD0">
        <w:rPr>
          <w:i/>
          <w:iCs/>
          <w:lang w:val="en-ID"/>
        </w:rPr>
        <w:t>booking</w:t>
      </w:r>
      <w:r w:rsidRPr="00362CD0">
        <w:rPr>
          <w:lang w:val="en-ID"/>
        </w:rPr>
        <w:t> </w:t>
      </w:r>
      <w:proofErr w:type="spellStart"/>
      <w:r w:rsidRPr="00362CD0">
        <w:rPr>
          <w:lang w:val="en-ID"/>
        </w:rPr>
        <w:t>telah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diperbarui</w:t>
      </w:r>
      <w:proofErr w:type="spellEnd"/>
      <w:r w:rsidRPr="00362CD0">
        <w:rPr>
          <w:lang w:val="en-ID"/>
        </w:rPr>
        <w:t xml:space="preserve">, dan </w:t>
      </w:r>
      <w:proofErr w:type="spellStart"/>
      <w:r w:rsidRPr="00362CD0">
        <w:rPr>
          <w:lang w:val="en-ID"/>
        </w:rPr>
        <w:t>perubahannya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dapat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langsung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dilihat</w:t>
      </w:r>
      <w:proofErr w:type="spellEnd"/>
      <w:r w:rsidRPr="00362CD0">
        <w:rPr>
          <w:lang w:val="en-ID"/>
        </w:rPr>
        <w:t xml:space="preserve"> oleh </w:t>
      </w:r>
      <w:proofErr w:type="spellStart"/>
      <w:r w:rsidRPr="00362CD0">
        <w:rPr>
          <w:lang w:val="en-ID"/>
        </w:rPr>
        <w:t>pelanggan</w:t>
      </w:r>
      <w:proofErr w:type="spellEnd"/>
      <w:r w:rsidRPr="00362CD0">
        <w:rPr>
          <w:lang w:val="en-ID"/>
        </w:rPr>
        <w:t xml:space="preserve"> di </w:t>
      </w:r>
      <w:proofErr w:type="spellStart"/>
      <w:r w:rsidRPr="00362CD0">
        <w:rPr>
          <w:lang w:val="en-ID"/>
        </w:rPr>
        <w:t>akun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mereka</w:t>
      </w:r>
      <w:proofErr w:type="spellEnd"/>
      <w:r w:rsidRPr="00362CD0">
        <w:rPr>
          <w:lang w:val="en-ID"/>
        </w:rPr>
        <w:t xml:space="preserve"> masing-masing.</w:t>
      </w:r>
    </w:p>
    <w:p w14:paraId="7B07BF22" w14:textId="71E82B82" w:rsidR="00362CD0" w:rsidRPr="00362CD0" w:rsidRDefault="00362CD0" w:rsidP="00362CD0">
      <w:pPr>
        <w:pStyle w:val="ListParagraph"/>
        <w:numPr>
          <w:ilvl w:val="0"/>
          <w:numId w:val="36"/>
        </w:numPr>
        <w:spacing w:after="0" w:line="360" w:lineRule="auto"/>
        <w:rPr>
          <w:lang w:val="en-ID"/>
        </w:rPr>
      </w:pPr>
      <w:r w:rsidRPr="00362CD0">
        <w:rPr>
          <w:b/>
          <w:bCs/>
          <w:lang w:val="en-ID"/>
        </w:rPr>
        <w:t>Nama Use Case:</w:t>
      </w:r>
      <w:r w:rsidRPr="00362CD0">
        <w:rPr>
          <w:lang w:val="en-ID"/>
        </w:rPr>
        <w:t xml:space="preserve"> Kelola Data </w:t>
      </w:r>
      <w:proofErr w:type="spellStart"/>
      <w:r w:rsidRPr="00362CD0">
        <w:rPr>
          <w:lang w:val="en-ID"/>
        </w:rPr>
        <w:t>Layanan</w:t>
      </w:r>
      <w:proofErr w:type="spellEnd"/>
    </w:p>
    <w:p w14:paraId="733C7EFF" w14:textId="77777777" w:rsidR="00362CD0" w:rsidRPr="00362CD0" w:rsidRDefault="00362CD0" w:rsidP="00362CD0">
      <w:pPr>
        <w:pStyle w:val="ListParagraph"/>
        <w:numPr>
          <w:ilvl w:val="0"/>
          <w:numId w:val="37"/>
        </w:numPr>
        <w:spacing w:after="0" w:line="360" w:lineRule="auto"/>
        <w:rPr>
          <w:lang w:val="en-ID"/>
        </w:rPr>
      </w:pPr>
      <w:proofErr w:type="spellStart"/>
      <w:r w:rsidRPr="00362CD0">
        <w:rPr>
          <w:b/>
          <w:bCs/>
          <w:lang w:val="en-ID"/>
        </w:rPr>
        <w:t>Aktor</w:t>
      </w:r>
      <w:proofErr w:type="spellEnd"/>
      <w:r w:rsidRPr="00362CD0">
        <w:rPr>
          <w:b/>
          <w:bCs/>
          <w:lang w:val="en-ID"/>
        </w:rPr>
        <w:t>:</w:t>
      </w:r>
      <w:r w:rsidRPr="00362CD0">
        <w:rPr>
          <w:lang w:val="en-ID"/>
        </w:rPr>
        <w:t> Administrator (Admin)</w:t>
      </w:r>
    </w:p>
    <w:p w14:paraId="72E10262" w14:textId="77777777" w:rsidR="00362CD0" w:rsidRPr="00362CD0" w:rsidRDefault="00362CD0" w:rsidP="00362CD0">
      <w:pPr>
        <w:pStyle w:val="ListParagraph"/>
        <w:numPr>
          <w:ilvl w:val="0"/>
          <w:numId w:val="37"/>
        </w:numPr>
        <w:spacing w:after="0" w:line="360" w:lineRule="auto"/>
        <w:rPr>
          <w:lang w:val="en-ID"/>
        </w:rPr>
      </w:pPr>
      <w:r w:rsidRPr="00362CD0">
        <w:rPr>
          <w:b/>
          <w:bCs/>
          <w:lang w:val="en-ID"/>
        </w:rPr>
        <w:t>Pre-condition:</w:t>
      </w:r>
      <w:r w:rsidRPr="00362CD0">
        <w:rPr>
          <w:lang w:val="en-ID"/>
        </w:rPr>
        <w:t xml:space="preserve"> Admin </w:t>
      </w:r>
      <w:proofErr w:type="spellStart"/>
      <w:r w:rsidRPr="00362CD0">
        <w:rPr>
          <w:lang w:val="en-ID"/>
        </w:rPr>
        <w:t>sudah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berhasil</w:t>
      </w:r>
      <w:proofErr w:type="spellEnd"/>
      <w:r w:rsidRPr="00362CD0">
        <w:rPr>
          <w:lang w:val="en-ID"/>
        </w:rPr>
        <w:t> </w:t>
      </w:r>
      <w:r w:rsidRPr="00362CD0">
        <w:rPr>
          <w:i/>
          <w:iCs/>
          <w:lang w:val="en-ID"/>
        </w:rPr>
        <w:t>Login</w:t>
      </w:r>
      <w:r w:rsidRPr="00362CD0">
        <w:rPr>
          <w:lang w:val="en-ID"/>
        </w:rPr>
        <w:t xml:space="preserve"> dan </w:t>
      </w:r>
      <w:proofErr w:type="spellStart"/>
      <w:r w:rsidRPr="00362CD0">
        <w:rPr>
          <w:lang w:val="en-ID"/>
        </w:rPr>
        <w:t>berada</w:t>
      </w:r>
      <w:proofErr w:type="spellEnd"/>
      <w:r w:rsidRPr="00362CD0">
        <w:rPr>
          <w:lang w:val="en-ID"/>
        </w:rPr>
        <w:t xml:space="preserve"> di </w:t>
      </w:r>
      <w:r w:rsidRPr="00362CD0">
        <w:rPr>
          <w:i/>
          <w:iCs/>
          <w:lang w:val="en-ID"/>
        </w:rPr>
        <w:t>Dashboard</w:t>
      </w:r>
      <w:r w:rsidRPr="00362CD0">
        <w:rPr>
          <w:lang w:val="en-ID"/>
        </w:rPr>
        <w:t> Admin.</w:t>
      </w:r>
    </w:p>
    <w:p w14:paraId="3D254C48" w14:textId="77777777" w:rsidR="00362CD0" w:rsidRPr="00362CD0" w:rsidRDefault="00362CD0" w:rsidP="00362CD0">
      <w:pPr>
        <w:pStyle w:val="ListParagraph"/>
        <w:numPr>
          <w:ilvl w:val="0"/>
          <w:numId w:val="37"/>
        </w:numPr>
        <w:spacing w:after="0" w:line="360" w:lineRule="auto"/>
        <w:rPr>
          <w:lang w:val="en-ID"/>
        </w:rPr>
      </w:pPr>
      <w:r w:rsidRPr="00362CD0">
        <w:rPr>
          <w:b/>
          <w:bCs/>
          <w:lang w:val="en-ID"/>
        </w:rPr>
        <w:t>Main Flow:</w:t>
      </w:r>
    </w:p>
    <w:p w14:paraId="5AEC4889" w14:textId="77777777" w:rsidR="00362CD0" w:rsidRPr="00362CD0" w:rsidRDefault="00362CD0" w:rsidP="00362CD0">
      <w:pPr>
        <w:pStyle w:val="ListParagraph"/>
        <w:numPr>
          <w:ilvl w:val="0"/>
          <w:numId w:val="38"/>
        </w:numPr>
        <w:spacing w:after="0" w:line="360" w:lineRule="auto"/>
        <w:rPr>
          <w:lang w:val="en-ID"/>
        </w:rPr>
      </w:pPr>
      <w:r w:rsidRPr="00362CD0">
        <w:rPr>
          <w:lang w:val="en-ID"/>
        </w:rPr>
        <w:t xml:space="preserve">Admin </w:t>
      </w:r>
      <w:proofErr w:type="spellStart"/>
      <w:r w:rsidRPr="00362CD0">
        <w:rPr>
          <w:lang w:val="en-ID"/>
        </w:rPr>
        <w:t>memilih</w:t>
      </w:r>
      <w:proofErr w:type="spellEnd"/>
      <w:r w:rsidRPr="00362CD0">
        <w:rPr>
          <w:lang w:val="en-ID"/>
        </w:rPr>
        <w:t xml:space="preserve"> menu "</w:t>
      </w:r>
      <w:proofErr w:type="spellStart"/>
      <w:r w:rsidRPr="00362CD0">
        <w:rPr>
          <w:lang w:val="en-ID"/>
        </w:rPr>
        <w:t>Manajemen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Layanan</w:t>
      </w:r>
      <w:proofErr w:type="spellEnd"/>
      <w:r w:rsidRPr="00362CD0">
        <w:rPr>
          <w:lang w:val="en-ID"/>
        </w:rPr>
        <w:t>".</w:t>
      </w:r>
    </w:p>
    <w:p w14:paraId="35A79C91" w14:textId="77777777" w:rsidR="00362CD0" w:rsidRPr="00362CD0" w:rsidRDefault="00362CD0" w:rsidP="00362CD0">
      <w:pPr>
        <w:pStyle w:val="ListParagraph"/>
        <w:numPr>
          <w:ilvl w:val="0"/>
          <w:numId w:val="38"/>
        </w:numPr>
        <w:spacing w:after="0" w:line="360" w:lineRule="auto"/>
        <w:rPr>
          <w:lang w:val="en-ID"/>
        </w:rPr>
      </w:pPr>
      <w:proofErr w:type="spellStart"/>
      <w:r w:rsidRPr="00362CD0">
        <w:rPr>
          <w:lang w:val="en-ID"/>
        </w:rPr>
        <w:lastRenderedPageBreak/>
        <w:t>Sistem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menampilkan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tabel</w:t>
      </w:r>
      <w:proofErr w:type="spellEnd"/>
      <w:r w:rsidRPr="00362CD0">
        <w:rPr>
          <w:lang w:val="en-ID"/>
        </w:rPr>
        <w:t xml:space="preserve"> daftar </w:t>
      </w:r>
      <w:proofErr w:type="spellStart"/>
      <w:r w:rsidRPr="00362CD0">
        <w:rPr>
          <w:lang w:val="en-ID"/>
        </w:rPr>
        <w:t>layanan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bengkel</w:t>
      </w:r>
      <w:proofErr w:type="spellEnd"/>
      <w:r w:rsidRPr="00362CD0">
        <w:rPr>
          <w:lang w:val="en-ID"/>
        </w:rPr>
        <w:t xml:space="preserve"> yang </w:t>
      </w:r>
      <w:proofErr w:type="spellStart"/>
      <w:r w:rsidRPr="00362CD0">
        <w:rPr>
          <w:lang w:val="en-ID"/>
        </w:rPr>
        <w:t>saat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ini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aktif</w:t>
      </w:r>
      <w:proofErr w:type="spellEnd"/>
      <w:r w:rsidRPr="00362CD0">
        <w:rPr>
          <w:lang w:val="en-ID"/>
        </w:rPr>
        <w:t xml:space="preserve"> (</w:t>
      </w:r>
      <w:proofErr w:type="spellStart"/>
      <w:r w:rsidRPr="00362CD0">
        <w:rPr>
          <w:lang w:val="en-ID"/>
        </w:rPr>
        <w:t>misal</w:t>
      </w:r>
      <w:proofErr w:type="spellEnd"/>
      <w:r w:rsidRPr="00362CD0">
        <w:rPr>
          <w:lang w:val="en-ID"/>
        </w:rPr>
        <w:t>: </w:t>
      </w:r>
      <w:r w:rsidRPr="00362CD0">
        <w:rPr>
          <w:i/>
          <w:iCs/>
          <w:lang w:val="en-ID"/>
        </w:rPr>
        <w:t>Tune up, Overhaul</w:t>
      </w:r>
      <w:r w:rsidRPr="00362CD0">
        <w:rPr>
          <w:lang w:val="en-ID"/>
        </w:rPr>
        <w:t>, Cat </w:t>
      </w:r>
      <w:r w:rsidRPr="00362CD0">
        <w:rPr>
          <w:i/>
          <w:iCs/>
          <w:lang w:val="en-ID"/>
        </w:rPr>
        <w:t>Body</w:t>
      </w:r>
      <w:r w:rsidRPr="00362CD0">
        <w:rPr>
          <w:lang w:val="en-ID"/>
        </w:rPr>
        <w:t xml:space="preserve">, </w:t>
      </w:r>
      <w:proofErr w:type="spellStart"/>
      <w:r w:rsidRPr="00362CD0">
        <w:rPr>
          <w:lang w:val="en-ID"/>
        </w:rPr>
        <w:t>dll</w:t>
      </w:r>
      <w:proofErr w:type="spellEnd"/>
      <w:r w:rsidRPr="00362CD0">
        <w:rPr>
          <w:lang w:val="en-ID"/>
        </w:rPr>
        <w:t>).</w:t>
      </w:r>
    </w:p>
    <w:p w14:paraId="7A2E369F" w14:textId="77777777" w:rsidR="00362CD0" w:rsidRPr="00362CD0" w:rsidRDefault="00362CD0" w:rsidP="00362CD0">
      <w:pPr>
        <w:pStyle w:val="ListParagraph"/>
        <w:numPr>
          <w:ilvl w:val="0"/>
          <w:numId w:val="38"/>
        </w:numPr>
        <w:spacing w:after="0" w:line="360" w:lineRule="auto"/>
        <w:rPr>
          <w:lang w:val="en-ID"/>
        </w:rPr>
      </w:pPr>
      <w:r w:rsidRPr="00362CD0">
        <w:rPr>
          <w:lang w:val="en-ID"/>
        </w:rPr>
        <w:t xml:space="preserve">Admin </w:t>
      </w:r>
      <w:proofErr w:type="spellStart"/>
      <w:r w:rsidRPr="00362CD0">
        <w:rPr>
          <w:lang w:val="en-ID"/>
        </w:rPr>
        <w:t>menekan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tombol</w:t>
      </w:r>
      <w:proofErr w:type="spellEnd"/>
      <w:r w:rsidRPr="00362CD0">
        <w:rPr>
          <w:lang w:val="en-ID"/>
        </w:rPr>
        <w:t xml:space="preserve"> "</w:t>
      </w:r>
      <w:proofErr w:type="spellStart"/>
      <w:r w:rsidRPr="00362CD0">
        <w:rPr>
          <w:lang w:val="en-ID"/>
        </w:rPr>
        <w:t>Tambah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Layanan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Baru</w:t>
      </w:r>
      <w:proofErr w:type="spellEnd"/>
      <w:r w:rsidRPr="00362CD0">
        <w:rPr>
          <w:lang w:val="en-ID"/>
        </w:rPr>
        <w:t>".</w:t>
      </w:r>
    </w:p>
    <w:p w14:paraId="59F26AB2" w14:textId="77777777" w:rsidR="00362CD0" w:rsidRPr="00362CD0" w:rsidRDefault="00362CD0" w:rsidP="00362CD0">
      <w:pPr>
        <w:pStyle w:val="ListParagraph"/>
        <w:numPr>
          <w:ilvl w:val="0"/>
          <w:numId w:val="38"/>
        </w:numPr>
        <w:spacing w:after="0" w:line="360" w:lineRule="auto"/>
        <w:rPr>
          <w:lang w:val="en-ID"/>
        </w:rPr>
      </w:pPr>
      <w:r w:rsidRPr="00362CD0">
        <w:rPr>
          <w:lang w:val="en-ID"/>
        </w:rPr>
        <w:t xml:space="preserve">Admin </w:t>
      </w:r>
      <w:proofErr w:type="spellStart"/>
      <w:r w:rsidRPr="00362CD0">
        <w:rPr>
          <w:lang w:val="en-ID"/>
        </w:rPr>
        <w:t>mengisi</w:t>
      </w:r>
      <w:proofErr w:type="spellEnd"/>
      <w:r w:rsidRPr="00362CD0">
        <w:rPr>
          <w:lang w:val="en-ID"/>
        </w:rPr>
        <w:t xml:space="preserve"> form detail </w:t>
      </w:r>
      <w:proofErr w:type="spellStart"/>
      <w:r w:rsidRPr="00362CD0">
        <w:rPr>
          <w:lang w:val="en-ID"/>
        </w:rPr>
        <w:t>layanan</w:t>
      </w:r>
      <w:proofErr w:type="spellEnd"/>
      <w:r w:rsidRPr="00362CD0">
        <w:rPr>
          <w:lang w:val="en-ID"/>
        </w:rPr>
        <w:t xml:space="preserve"> (</w:t>
      </w:r>
      <w:proofErr w:type="spellStart"/>
      <w:r w:rsidRPr="00362CD0">
        <w:rPr>
          <w:lang w:val="en-ID"/>
        </w:rPr>
        <w:t>nama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layanan</w:t>
      </w:r>
      <w:proofErr w:type="spellEnd"/>
      <w:r w:rsidRPr="00362CD0">
        <w:rPr>
          <w:lang w:val="en-ID"/>
        </w:rPr>
        <w:t xml:space="preserve">, </w:t>
      </w:r>
      <w:proofErr w:type="spellStart"/>
      <w:r w:rsidRPr="00362CD0">
        <w:rPr>
          <w:lang w:val="en-ID"/>
        </w:rPr>
        <w:t>deskripsi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pengerjaan</w:t>
      </w:r>
      <w:proofErr w:type="spellEnd"/>
      <w:r w:rsidRPr="00362CD0">
        <w:rPr>
          <w:lang w:val="en-ID"/>
        </w:rPr>
        <w:t xml:space="preserve">, dan </w:t>
      </w:r>
      <w:proofErr w:type="spellStart"/>
      <w:r w:rsidRPr="00362CD0">
        <w:rPr>
          <w:lang w:val="en-ID"/>
        </w:rPr>
        <w:t>estimasi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harga</w:t>
      </w:r>
      <w:proofErr w:type="spellEnd"/>
      <w:r w:rsidRPr="00362CD0">
        <w:rPr>
          <w:lang w:val="en-ID"/>
        </w:rPr>
        <w:t>).</w:t>
      </w:r>
    </w:p>
    <w:p w14:paraId="43F40F19" w14:textId="77777777" w:rsidR="00362CD0" w:rsidRPr="00362CD0" w:rsidRDefault="00362CD0" w:rsidP="00362CD0">
      <w:pPr>
        <w:pStyle w:val="ListParagraph"/>
        <w:numPr>
          <w:ilvl w:val="0"/>
          <w:numId w:val="38"/>
        </w:numPr>
        <w:spacing w:after="0" w:line="360" w:lineRule="auto"/>
        <w:rPr>
          <w:lang w:val="en-ID"/>
        </w:rPr>
      </w:pPr>
      <w:r w:rsidRPr="00362CD0">
        <w:rPr>
          <w:lang w:val="en-ID"/>
        </w:rPr>
        <w:t xml:space="preserve">Admin </w:t>
      </w:r>
      <w:proofErr w:type="spellStart"/>
      <w:r w:rsidRPr="00362CD0">
        <w:rPr>
          <w:lang w:val="en-ID"/>
        </w:rPr>
        <w:t>menekan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tombol</w:t>
      </w:r>
      <w:proofErr w:type="spellEnd"/>
      <w:r w:rsidRPr="00362CD0">
        <w:rPr>
          <w:lang w:val="en-ID"/>
        </w:rPr>
        <w:t xml:space="preserve"> "</w:t>
      </w:r>
      <w:proofErr w:type="spellStart"/>
      <w:r w:rsidRPr="00362CD0">
        <w:rPr>
          <w:lang w:val="en-ID"/>
        </w:rPr>
        <w:t>Simpan</w:t>
      </w:r>
      <w:proofErr w:type="spellEnd"/>
      <w:r w:rsidRPr="00362CD0">
        <w:rPr>
          <w:lang w:val="en-ID"/>
        </w:rPr>
        <w:t>".</w:t>
      </w:r>
    </w:p>
    <w:p w14:paraId="04F40329" w14:textId="77777777" w:rsidR="00362CD0" w:rsidRPr="00362CD0" w:rsidRDefault="00362CD0" w:rsidP="00362CD0">
      <w:pPr>
        <w:pStyle w:val="ListParagraph"/>
        <w:numPr>
          <w:ilvl w:val="0"/>
          <w:numId w:val="38"/>
        </w:numPr>
        <w:spacing w:after="0" w:line="360" w:lineRule="auto"/>
        <w:rPr>
          <w:lang w:val="en-ID"/>
        </w:rPr>
      </w:pPr>
      <w:proofErr w:type="spellStart"/>
      <w:r w:rsidRPr="00362CD0">
        <w:rPr>
          <w:lang w:val="en-ID"/>
        </w:rPr>
        <w:t>Sistem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memvalidasi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kelengkapan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teks</w:t>
      </w:r>
      <w:proofErr w:type="spellEnd"/>
      <w:r w:rsidRPr="00362CD0">
        <w:rPr>
          <w:lang w:val="en-ID"/>
        </w:rPr>
        <w:t xml:space="preserve"> dan </w:t>
      </w:r>
      <w:proofErr w:type="spellStart"/>
      <w:r w:rsidRPr="00362CD0">
        <w:rPr>
          <w:lang w:val="en-ID"/>
        </w:rPr>
        <w:t>menyimpannya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ke</w:t>
      </w:r>
      <w:proofErr w:type="spellEnd"/>
      <w:r w:rsidRPr="00362CD0">
        <w:rPr>
          <w:lang w:val="en-ID"/>
        </w:rPr>
        <w:t> </w:t>
      </w:r>
      <w:r w:rsidRPr="00362CD0">
        <w:rPr>
          <w:i/>
          <w:iCs/>
          <w:lang w:val="en-ID"/>
        </w:rPr>
        <w:t>database</w:t>
      </w:r>
      <w:r w:rsidRPr="00362CD0">
        <w:rPr>
          <w:lang w:val="en-ID"/>
        </w:rPr>
        <w:t>.</w:t>
      </w:r>
    </w:p>
    <w:p w14:paraId="2029DD8A" w14:textId="77777777" w:rsidR="00362CD0" w:rsidRPr="00362CD0" w:rsidRDefault="00362CD0" w:rsidP="00362CD0">
      <w:pPr>
        <w:pStyle w:val="ListParagraph"/>
        <w:numPr>
          <w:ilvl w:val="0"/>
          <w:numId w:val="37"/>
        </w:numPr>
        <w:spacing w:after="0" w:line="360" w:lineRule="auto"/>
        <w:rPr>
          <w:lang w:val="en-ID"/>
        </w:rPr>
      </w:pPr>
      <w:r w:rsidRPr="00362CD0">
        <w:rPr>
          <w:b/>
          <w:bCs/>
          <w:lang w:val="en-ID"/>
        </w:rPr>
        <w:t>Post-condition:</w:t>
      </w:r>
      <w:r w:rsidRPr="00362CD0">
        <w:rPr>
          <w:lang w:val="en-ID"/>
        </w:rPr>
        <w:t xml:space="preserve"> Data </w:t>
      </w:r>
      <w:proofErr w:type="spellStart"/>
      <w:r w:rsidRPr="00362CD0">
        <w:rPr>
          <w:lang w:val="en-ID"/>
        </w:rPr>
        <w:t>layanan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baru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berhasil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tersimpan</w:t>
      </w:r>
      <w:proofErr w:type="spellEnd"/>
      <w:r w:rsidRPr="00362CD0">
        <w:rPr>
          <w:lang w:val="en-ID"/>
        </w:rPr>
        <w:t xml:space="preserve"> dan </w:t>
      </w:r>
      <w:proofErr w:type="spellStart"/>
      <w:r w:rsidRPr="00362CD0">
        <w:rPr>
          <w:lang w:val="en-ID"/>
        </w:rPr>
        <w:t>langsung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otomatis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ditampilkan</w:t>
      </w:r>
      <w:proofErr w:type="spellEnd"/>
      <w:r w:rsidRPr="00362CD0">
        <w:rPr>
          <w:lang w:val="en-ID"/>
        </w:rPr>
        <w:t xml:space="preserve"> pada </w:t>
      </w:r>
      <w:proofErr w:type="spellStart"/>
      <w:r w:rsidRPr="00362CD0">
        <w:rPr>
          <w:lang w:val="en-ID"/>
        </w:rPr>
        <w:t>halaman</w:t>
      </w:r>
      <w:proofErr w:type="spellEnd"/>
      <w:r w:rsidRPr="00362CD0">
        <w:rPr>
          <w:lang w:val="en-ID"/>
        </w:rPr>
        <w:t xml:space="preserve"> "</w:t>
      </w:r>
      <w:proofErr w:type="spellStart"/>
      <w:r w:rsidRPr="00362CD0">
        <w:rPr>
          <w:lang w:val="en-ID"/>
        </w:rPr>
        <w:t>Melihat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Profil</w:t>
      </w:r>
      <w:proofErr w:type="spellEnd"/>
      <w:r w:rsidRPr="00362CD0">
        <w:rPr>
          <w:lang w:val="en-ID"/>
        </w:rPr>
        <w:t xml:space="preserve"> &amp; </w:t>
      </w:r>
      <w:proofErr w:type="spellStart"/>
      <w:r w:rsidRPr="00362CD0">
        <w:rPr>
          <w:lang w:val="en-ID"/>
        </w:rPr>
        <w:t>Layanan</w:t>
      </w:r>
      <w:proofErr w:type="spellEnd"/>
      <w:r w:rsidRPr="00362CD0">
        <w:rPr>
          <w:lang w:val="en-ID"/>
        </w:rPr>
        <w:t xml:space="preserve">" di </w:t>
      </w:r>
      <w:proofErr w:type="spellStart"/>
      <w:r w:rsidRPr="00362CD0">
        <w:rPr>
          <w:lang w:val="en-ID"/>
        </w:rPr>
        <w:t>sisi</w:t>
      </w:r>
      <w:proofErr w:type="spellEnd"/>
      <w:r w:rsidRPr="00362CD0">
        <w:rPr>
          <w:lang w:val="en-ID"/>
        </w:rPr>
        <w:t xml:space="preserve"> </w:t>
      </w:r>
      <w:proofErr w:type="spellStart"/>
      <w:r w:rsidRPr="00362CD0">
        <w:rPr>
          <w:lang w:val="en-ID"/>
        </w:rPr>
        <w:t>publik</w:t>
      </w:r>
      <w:proofErr w:type="spellEnd"/>
      <w:r w:rsidRPr="00362CD0">
        <w:rPr>
          <w:lang w:val="en-ID"/>
        </w:rPr>
        <w:t>.</w:t>
      </w:r>
    </w:p>
    <w:p w14:paraId="702CE523" w14:textId="77777777" w:rsidR="00362CD0" w:rsidRPr="00362CD0" w:rsidRDefault="00362CD0" w:rsidP="00362CD0"/>
    <w:p w14:paraId="42AAB32B" w14:textId="634E900E" w:rsidR="00AA09C0" w:rsidRPr="00C84C61" w:rsidRDefault="00060D78">
      <w:pPr>
        <w:pStyle w:val="Heading2"/>
        <w:rPr>
          <w:rFonts w:cs="Times New Roman"/>
        </w:rPr>
      </w:pPr>
      <w:bookmarkStart w:id="9" w:name="_Toc230700754"/>
      <w:r w:rsidRPr="00C84C61">
        <w:rPr>
          <w:rFonts w:cs="Times New Roman"/>
        </w:rPr>
        <w:t>Non-Functional Requirements</w:t>
      </w:r>
      <w:bookmarkEnd w:id="9"/>
    </w:p>
    <w:p w14:paraId="30DB1E62" w14:textId="77777777" w:rsidR="00C26312" w:rsidRPr="00C26312" w:rsidRDefault="00C26312" w:rsidP="00C26312">
      <w:pPr>
        <w:pStyle w:val="ListParagraph"/>
        <w:numPr>
          <w:ilvl w:val="0"/>
          <w:numId w:val="40"/>
        </w:numPr>
        <w:spacing w:after="0" w:line="360" w:lineRule="auto"/>
        <w:rPr>
          <w:rFonts w:cs="Times New Roman"/>
        </w:rPr>
      </w:pPr>
      <w:r w:rsidRPr="00C26312">
        <w:rPr>
          <w:rFonts w:cs="Times New Roman"/>
        </w:rPr>
        <w:t>Security (</w:t>
      </w:r>
      <w:proofErr w:type="spellStart"/>
      <w:r w:rsidRPr="00C26312">
        <w:rPr>
          <w:rFonts w:cs="Times New Roman"/>
        </w:rPr>
        <w:t>Keamanan</w:t>
      </w:r>
      <w:proofErr w:type="spellEnd"/>
      <w:r w:rsidRPr="00C26312">
        <w:rPr>
          <w:rFonts w:cs="Times New Roman"/>
        </w:rPr>
        <w:t xml:space="preserve"> Data &amp; </w:t>
      </w:r>
      <w:proofErr w:type="spellStart"/>
      <w:r w:rsidRPr="00C26312">
        <w:rPr>
          <w:rFonts w:cs="Times New Roman"/>
        </w:rPr>
        <w:t>Akses</w:t>
      </w:r>
      <w:proofErr w:type="spellEnd"/>
      <w:r w:rsidRPr="00C26312">
        <w:rPr>
          <w:rFonts w:cs="Times New Roman"/>
        </w:rPr>
        <w:t>)</w:t>
      </w:r>
    </w:p>
    <w:p w14:paraId="1DFE54BA" w14:textId="60AFB235" w:rsidR="00C26312" w:rsidRPr="00C26312" w:rsidRDefault="00C26312" w:rsidP="00C26312">
      <w:pPr>
        <w:spacing w:after="0" w:line="360" w:lineRule="auto"/>
        <w:ind w:left="720" w:firstLine="720"/>
        <w:rPr>
          <w:rFonts w:cs="Times New Roman"/>
        </w:rPr>
      </w:pPr>
      <w:proofErr w:type="spellStart"/>
      <w:r w:rsidRPr="00C26312">
        <w:rPr>
          <w:rFonts w:cs="Times New Roman"/>
        </w:rPr>
        <w:t>Seluruh</w:t>
      </w:r>
      <w:proofErr w:type="spellEnd"/>
      <w:r w:rsidRPr="00C26312">
        <w:rPr>
          <w:rFonts w:cs="Times New Roman"/>
        </w:rPr>
        <w:t xml:space="preserve"> kata </w:t>
      </w:r>
      <w:proofErr w:type="spellStart"/>
      <w:r w:rsidRPr="00C26312">
        <w:rPr>
          <w:rFonts w:cs="Times New Roman"/>
        </w:rPr>
        <w:t>sandi</w:t>
      </w:r>
      <w:proofErr w:type="spellEnd"/>
      <w:r w:rsidRPr="00C26312">
        <w:rPr>
          <w:rFonts w:cs="Times New Roman"/>
        </w:rPr>
        <w:t xml:space="preserve"> (password) </w:t>
      </w:r>
      <w:proofErr w:type="spellStart"/>
      <w:r w:rsidRPr="00C26312">
        <w:rPr>
          <w:rFonts w:cs="Times New Roman"/>
        </w:rPr>
        <w:t>Pelanggan</w:t>
      </w:r>
      <w:proofErr w:type="spellEnd"/>
      <w:r w:rsidRPr="00C26312">
        <w:rPr>
          <w:rFonts w:cs="Times New Roman"/>
        </w:rPr>
        <w:t xml:space="preserve"> dan Admin </w:t>
      </w:r>
      <w:proofErr w:type="spellStart"/>
      <w:r w:rsidRPr="00C26312">
        <w:rPr>
          <w:rFonts w:cs="Times New Roman"/>
        </w:rPr>
        <w:t>wajib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dienkripsi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menggunakan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metode</w:t>
      </w:r>
      <w:proofErr w:type="spellEnd"/>
      <w:r w:rsidRPr="00C26312">
        <w:rPr>
          <w:rFonts w:cs="Times New Roman"/>
        </w:rPr>
        <w:t xml:space="preserve"> hashing </w:t>
      </w:r>
      <w:proofErr w:type="spellStart"/>
      <w:r w:rsidRPr="00C26312">
        <w:rPr>
          <w:rFonts w:cs="Times New Roman"/>
        </w:rPr>
        <w:t>bcrypt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sebelum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disimpan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ke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dalam</w:t>
      </w:r>
      <w:proofErr w:type="spellEnd"/>
      <w:r w:rsidRPr="00C26312">
        <w:rPr>
          <w:rFonts w:cs="Times New Roman"/>
        </w:rPr>
        <w:t xml:space="preserve"> database. </w:t>
      </w:r>
      <w:proofErr w:type="spellStart"/>
      <w:r w:rsidRPr="00C26312">
        <w:rPr>
          <w:rFonts w:cs="Times New Roman"/>
        </w:rPr>
        <w:t>Sistem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wajib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menerapkan</w:t>
      </w:r>
      <w:proofErr w:type="spellEnd"/>
      <w:r w:rsidRPr="00C26312">
        <w:rPr>
          <w:rFonts w:cs="Times New Roman"/>
        </w:rPr>
        <w:t xml:space="preserve"> Role-Based Access Control (RBAC) </w:t>
      </w:r>
      <w:proofErr w:type="spellStart"/>
      <w:r w:rsidRPr="00C26312">
        <w:rPr>
          <w:rFonts w:cs="Times New Roman"/>
        </w:rPr>
        <w:t>secara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ketat</w:t>
      </w:r>
      <w:proofErr w:type="spellEnd"/>
      <w:r w:rsidRPr="00C26312">
        <w:rPr>
          <w:rFonts w:cs="Times New Roman"/>
        </w:rPr>
        <w:t xml:space="preserve">. Halaman Dashboard </w:t>
      </w:r>
      <w:proofErr w:type="spellStart"/>
      <w:r w:rsidRPr="00C26312">
        <w:rPr>
          <w:rFonts w:cs="Times New Roman"/>
        </w:rPr>
        <w:t>manajemen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terkunci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mutlak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hanya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untuk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otorisasi</w:t>
      </w:r>
      <w:proofErr w:type="spellEnd"/>
      <w:r w:rsidRPr="00C26312">
        <w:rPr>
          <w:rFonts w:cs="Times New Roman"/>
        </w:rPr>
        <w:t xml:space="preserve"> Admin, dan </w:t>
      </w:r>
      <w:proofErr w:type="spellStart"/>
      <w:r w:rsidRPr="00C26312">
        <w:rPr>
          <w:rFonts w:cs="Times New Roman"/>
        </w:rPr>
        <w:t>secara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otomatis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memblokir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semua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upaya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akses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dari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akun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Pelanggan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maupun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tamu</w:t>
      </w:r>
      <w:proofErr w:type="spellEnd"/>
      <w:r w:rsidRPr="00C26312">
        <w:rPr>
          <w:rFonts w:cs="Times New Roman"/>
        </w:rPr>
        <w:t xml:space="preserve"> yang </w:t>
      </w:r>
      <w:proofErr w:type="spellStart"/>
      <w:r w:rsidRPr="00C26312">
        <w:rPr>
          <w:rFonts w:cs="Times New Roman"/>
        </w:rPr>
        <w:t>tidak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dikenali</w:t>
      </w:r>
      <w:proofErr w:type="spellEnd"/>
      <w:r w:rsidRPr="00C26312">
        <w:rPr>
          <w:rFonts w:cs="Times New Roman"/>
        </w:rPr>
        <w:t>.</w:t>
      </w:r>
    </w:p>
    <w:p w14:paraId="4972A210" w14:textId="77777777" w:rsidR="00C26312" w:rsidRPr="00C26312" w:rsidRDefault="00C26312" w:rsidP="00C26312">
      <w:pPr>
        <w:pStyle w:val="ListParagraph"/>
        <w:numPr>
          <w:ilvl w:val="0"/>
          <w:numId w:val="40"/>
        </w:numPr>
        <w:spacing w:after="0" w:line="360" w:lineRule="auto"/>
        <w:rPr>
          <w:rFonts w:cs="Times New Roman"/>
        </w:rPr>
      </w:pPr>
      <w:r w:rsidRPr="00C26312">
        <w:rPr>
          <w:rFonts w:cs="Times New Roman"/>
        </w:rPr>
        <w:t xml:space="preserve">Performance (Kinerja &amp; </w:t>
      </w:r>
      <w:proofErr w:type="spellStart"/>
      <w:r w:rsidRPr="00C26312">
        <w:rPr>
          <w:rFonts w:cs="Times New Roman"/>
        </w:rPr>
        <w:t>Kecepatan</w:t>
      </w:r>
      <w:proofErr w:type="spellEnd"/>
      <w:r w:rsidRPr="00C26312">
        <w:rPr>
          <w:rFonts w:cs="Times New Roman"/>
        </w:rPr>
        <w:t>)</w:t>
      </w:r>
    </w:p>
    <w:p w14:paraId="7D3AA30B" w14:textId="057B27BA" w:rsidR="00C26312" w:rsidRPr="00C26312" w:rsidRDefault="00C26312" w:rsidP="00C26312">
      <w:pPr>
        <w:spacing w:after="0" w:line="360" w:lineRule="auto"/>
        <w:ind w:left="720" w:firstLine="720"/>
        <w:rPr>
          <w:rFonts w:cs="Times New Roman"/>
        </w:rPr>
      </w:pPr>
      <w:proofErr w:type="spellStart"/>
      <w:r w:rsidRPr="00C26312">
        <w:rPr>
          <w:rFonts w:cs="Times New Roman"/>
        </w:rPr>
        <w:t>Sistem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wajib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memberikan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waktu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respons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maksimal</w:t>
      </w:r>
      <w:proofErr w:type="spellEnd"/>
      <w:r w:rsidRPr="00C26312">
        <w:rPr>
          <w:rFonts w:cs="Times New Roman"/>
        </w:rPr>
        <w:t xml:space="preserve"> 3 </w:t>
      </w:r>
      <w:proofErr w:type="spellStart"/>
      <w:r w:rsidRPr="00C26312">
        <w:rPr>
          <w:rFonts w:cs="Times New Roman"/>
        </w:rPr>
        <w:t>detik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untuk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setiap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interaksi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dari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pengguna</w:t>
      </w:r>
      <w:proofErr w:type="spellEnd"/>
      <w:r w:rsidRPr="00C26312">
        <w:rPr>
          <w:rFonts w:cs="Times New Roman"/>
        </w:rPr>
        <w:t xml:space="preserve">. </w:t>
      </w:r>
      <w:proofErr w:type="spellStart"/>
      <w:r w:rsidRPr="00C26312">
        <w:rPr>
          <w:rFonts w:cs="Times New Roman"/>
        </w:rPr>
        <w:t>Secara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spesifik</w:t>
      </w:r>
      <w:proofErr w:type="spellEnd"/>
      <w:r w:rsidRPr="00C26312">
        <w:rPr>
          <w:rFonts w:cs="Times New Roman"/>
        </w:rPr>
        <w:t xml:space="preserve">, </w:t>
      </w:r>
      <w:proofErr w:type="spellStart"/>
      <w:r w:rsidRPr="00C26312">
        <w:rPr>
          <w:rFonts w:cs="Times New Roman"/>
        </w:rPr>
        <w:t>halaman</w:t>
      </w:r>
      <w:proofErr w:type="spellEnd"/>
      <w:r w:rsidRPr="00C26312">
        <w:rPr>
          <w:rFonts w:cs="Times New Roman"/>
        </w:rPr>
        <w:t xml:space="preserve"> "</w:t>
      </w:r>
      <w:proofErr w:type="spellStart"/>
      <w:r w:rsidRPr="00C26312">
        <w:rPr>
          <w:rFonts w:cs="Times New Roman"/>
        </w:rPr>
        <w:t>Galeri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Portofolio</w:t>
      </w:r>
      <w:proofErr w:type="spellEnd"/>
      <w:r w:rsidRPr="00C26312">
        <w:rPr>
          <w:rFonts w:cs="Times New Roman"/>
        </w:rPr>
        <w:t xml:space="preserve">" yang </w:t>
      </w:r>
      <w:proofErr w:type="spellStart"/>
      <w:r w:rsidRPr="00C26312">
        <w:rPr>
          <w:rFonts w:cs="Times New Roman"/>
        </w:rPr>
        <w:t>memuat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aset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foto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resolusi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tinggi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wajib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termuat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sepenuhnya</w:t>
      </w:r>
      <w:proofErr w:type="spellEnd"/>
      <w:r w:rsidRPr="00C26312">
        <w:rPr>
          <w:rFonts w:cs="Times New Roman"/>
        </w:rPr>
        <w:t xml:space="preserve"> di </w:t>
      </w:r>
      <w:proofErr w:type="spellStart"/>
      <w:r w:rsidRPr="00C26312">
        <w:rPr>
          <w:rFonts w:cs="Times New Roman"/>
        </w:rPr>
        <w:t>bawah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batas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waktu</w:t>
      </w:r>
      <w:proofErr w:type="spellEnd"/>
      <w:r w:rsidRPr="00C26312">
        <w:rPr>
          <w:rFonts w:cs="Times New Roman"/>
        </w:rPr>
        <w:t xml:space="preserve"> 3 </w:t>
      </w:r>
      <w:proofErr w:type="spellStart"/>
      <w:r w:rsidRPr="00C26312">
        <w:rPr>
          <w:rFonts w:cs="Times New Roman"/>
        </w:rPr>
        <w:t>detik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melalui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implementasi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algoritma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kompresi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gambar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otomatis</w:t>
      </w:r>
      <w:proofErr w:type="spellEnd"/>
      <w:r w:rsidRPr="00C26312">
        <w:rPr>
          <w:rFonts w:cs="Times New Roman"/>
        </w:rPr>
        <w:t xml:space="preserve"> dan </w:t>
      </w:r>
      <w:proofErr w:type="spellStart"/>
      <w:r w:rsidRPr="00C26312">
        <w:rPr>
          <w:rFonts w:cs="Times New Roman"/>
        </w:rPr>
        <w:t>teknik</w:t>
      </w:r>
      <w:proofErr w:type="spellEnd"/>
      <w:r w:rsidRPr="00C26312">
        <w:rPr>
          <w:rFonts w:cs="Times New Roman"/>
        </w:rPr>
        <w:t xml:space="preserve"> lazy loading.</w:t>
      </w:r>
    </w:p>
    <w:p w14:paraId="1EE95FE6" w14:textId="77777777" w:rsidR="00C26312" w:rsidRPr="00C26312" w:rsidRDefault="00C26312" w:rsidP="00C26312">
      <w:pPr>
        <w:pStyle w:val="ListParagraph"/>
        <w:numPr>
          <w:ilvl w:val="0"/>
          <w:numId w:val="40"/>
        </w:numPr>
        <w:spacing w:after="0" w:line="360" w:lineRule="auto"/>
        <w:rPr>
          <w:rFonts w:cs="Times New Roman"/>
        </w:rPr>
      </w:pPr>
      <w:r w:rsidRPr="00C26312">
        <w:rPr>
          <w:rFonts w:cs="Times New Roman"/>
        </w:rPr>
        <w:t>Usability (</w:t>
      </w:r>
      <w:proofErr w:type="spellStart"/>
      <w:r w:rsidRPr="00C26312">
        <w:rPr>
          <w:rFonts w:cs="Times New Roman"/>
        </w:rPr>
        <w:t>Kemudahan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Penggunaan</w:t>
      </w:r>
      <w:proofErr w:type="spellEnd"/>
      <w:r w:rsidRPr="00C26312">
        <w:rPr>
          <w:rFonts w:cs="Times New Roman"/>
        </w:rPr>
        <w:t xml:space="preserve"> &amp; </w:t>
      </w:r>
      <w:proofErr w:type="spellStart"/>
      <w:r w:rsidRPr="00C26312">
        <w:rPr>
          <w:rFonts w:cs="Times New Roman"/>
        </w:rPr>
        <w:t>Antarmuka</w:t>
      </w:r>
      <w:proofErr w:type="spellEnd"/>
      <w:r w:rsidRPr="00C26312">
        <w:rPr>
          <w:rFonts w:cs="Times New Roman"/>
        </w:rPr>
        <w:t>)</w:t>
      </w:r>
    </w:p>
    <w:p w14:paraId="54D95161" w14:textId="703D949C" w:rsidR="00C26312" w:rsidRPr="00C26312" w:rsidRDefault="00C26312" w:rsidP="00C26312">
      <w:pPr>
        <w:spacing w:after="0" w:line="360" w:lineRule="auto"/>
        <w:ind w:left="720" w:firstLine="720"/>
        <w:rPr>
          <w:rFonts w:cs="Times New Roman"/>
        </w:rPr>
      </w:pPr>
      <w:proofErr w:type="spellStart"/>
      <w:r w:rsidRPr="00C26312">
        <w:rPr>
          <w:rFonts w:cs="Times New Roman"/>
        </w:rPr>
        <w:t>Antarmuka</w:t>
      </w:r>
      <w:proofErr w:type="spellEnd"/>
      <w:r w:rsidRPr="00C26312">
        <w:rPr>
          <w:rFonts w:cs="Times New Roman"/>
        </w:rPr>
        <w:t xml:space="preserve"> (User Interface) </w:t>
      </w:r>
      <w:proofErr w:type="spellStart"/>
      <w:r w:rsidRPr="00C26312">
        <w:rPr>
          <w:rFonts w:cs="Times New Roman"/>
        </w:rPr>
        <w:t>sistem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wajib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dibangun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menggunakan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pendekatan</w:t>
      </w:r>
      <w:proofErr w:type="spellEnd"/>
      <w:r w:rsidRPr="00C26312">
        <w:rPr>
          <w:rFonts w:cs="Times New Roman"/>
        </w:rPr>
        <w:t xml:space="preserve"> Responsive Web Design (RWD). Tata </w:t>
      </w:r>
      <w:proofErr w:type="spellStart"/>
      <w:r w:rsidRPr="00C26312">
        <w:rPr>
          <w:rFonts w:cs="Times New Roman"/>
        </w:rPr>
        <w:t>letak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seluruh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elemen</w:t>
      </w:r>
      <w:proofErr w:type="spellEnd"/>
      <w:r w:rsidRPr="00C26312">
        <w:rPr>
          <w:rFonts w:cs="Times New Roman"/>
        </w:rPr>
        <w:t xml:space="preserve">, </w:t>
      </w:r>
      <w:proofErr w:type="spellStart"/>
      <w:r w:rsidRPr="00C26312">
        <w:rPr>
          <w:rFonts w:cs="Times New Roman"/>
        </w:rPr>
        <w:t>katalog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layanan</w:t>
      </w:r>
      <w:proofErr w:type="spellEnd"/>
      <w:r w:rsidRPr="00C26312">
        <w:rPr>
          <w:rFonts w:cs="Times New Roman"/>
        </w:rPr>
        <w:t xml:space="preserve">, dan </w:t>
      </w:r>
      <w:proofErr w:type="spellStart"/>
      <w:r w:rsidRPr="00C26312">
        <w:rPr>
          <w:rFonts w:cs="Times New Roman"/>
        </w:rPr>
        <w:t>formulir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pengajuan</w:t>
      </w:r>
      <w:proofErr w:type="spellEnd"/>
      <w:r w:rsidRPr="00C26312">
        <w:rPr>
          <w:rFonts w:cs="Times New Roman"/>
        </w:rPr>
        <w:t xml:space="preserve"> booking </w:t>
      </w:r>
      <w:proofErr w:type="spellStart"/>
      <w:r w:rsidRPr="00C26312">
        <w:rPr>
          <w:rFonts w:cs="Times New Roman"/>
        </w:rPr>
        <w:t>terkonfigurasi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untuk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beradaptasi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secara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otomatis</w:t>
      </w:r>
      <w:proofErr w:type="spellEnd"/>
      <w:r w:rsidRPr="00C26312">
        <w:rPr>
          <w:rFonts w:cs="Times New Roman"/>
        </w:rPr>
        <w:t xml:space="preserve"> pada </w:t>
      </w:r>
      <w:proofErr w:type="spellStart"/>
      <w:r w:rsidRPr="00C26312">
        <w:rPr>
          <w:rFonts w:cs="Times New Roman"/>
        </w:rPr>
        <w:t>dimensi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layar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perangkat</w:t>
      </w:r>
      <w:proofErr w:type="spellEnd"/>
      <w:r w:rsidRPr="00C26312">
        <w:rPr>
          <w:rFonts w:cs="Times New Roman"/>
        </w:rPr>
        <w:t xml:space="preserve"> desktop, tablet, </w:t>
      </w:r>
      <w:proofErr w:type="spellStart"/>
      <w:r w:rsidRPr="00C26312">
        <w:rPr>
          <w:rFonts w:cs="Times New Roman"/>
        </w:rPr>
        <w:t>maupun</w:t>
      </w:r>
      <w:proofErr w:type="spellEnd"/>
      <w:r w:rsidRPr="00C26312">
        <w:rPr>
          <w:rFonts w:cs="Times New Roman"/>
        </w:rPr>
        <w:t xml:space="preserve"> smartphone </w:t>
      </w:r>
      <w:proofErr w:type="spellStart"/>
      <w:r w:rsidRPr="00C26312">
        <w:rPr>
          <w:rFonts w:cs="Times New Roman"/>
        </w:rPr>
        <w:t>guna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menjamin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keterbacaan</w:t>
      </w:r>
      <w:proofErr w:type="spellEnd"/>
      <w:r w:rsidRPr="00C26312">
        <w:rPr>
          <w:rFonts w:cs="Times New Roman"/>
        </w:rPr>
        <w:t xml:space="preserve"> dan </w:t>
      </w:r>
      <w:proofErr w:type="spellStart"/>
      <w:r w:rsidRPr="00C26312">
        <w:rPr>
          <w:rFonts w:cs="Times New Roman"/>
        </w:rPr>
        <w:t>presisi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navigasi</w:t>
      </w:r>
      <w:proofErr w:type="spellEnd"/>
      <w:r w:rsidRPr="00C26312">
        <w:rPr>
          <w:rFonts w:cs="Times New Roman"/>
        </w:rPr>
        <w:t>.</w:t>
      </w:r>
    </w:p>
    <w:p w14:paraId="0E04B99B" w14:textId="77777777" w:rsidR="00C26312" w:rsidRPr="00C26312" w:rsidRDefault="00C26312" w:rsidP="00C26312">
      <w:pPr>
        <w:pStyle w:val="ListParagraph"/>
        <w:numPr>
          <w:ilvl w:val="0"/>
          <w:numId w:val="40"/>
        </w:numPr>
        <w:spacing w:after="0" w:line="360" w:lineRule="auto"/>
        <w:rPr>
          <w:rFonts w:cs="Times New Roman"/>
        </w:rPr>
      </w:pPr>
      <w:r w:rsidRPr="00C26312">
        <w:rPr>
          <w:rFonts w:cs="Times New Roman"/>
        </w:rPr>
        <w:lastRenderedPageBreak/>
        <w:t>Availability (</w:t>
      </w:r>
      <w:proofErr w:type="spellStart"/>
      <w:r w:rsidRPr="00C26312">
        <w:rPr>
          <w:rFonts w:cs="Times New Roman"/>
        </w:rPr>
        <w:t>Ketersediaan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Layanan</w:t>
      </w:r>
      <w:proofErr w:type="spellEnd"/>
      <w:r w:rsidRPr="00C26312">
        <w:rPr>
          <w:rFonts w:cs="Times New Roman"/>
        </w:rPr>
        <w:t>)</w:t>
      </w:r>
    </w:p>
    <w:p w14:paraId="0455F31B" w14:textId="23FB06B8" w:rsidR="00C26312" w:rsidRPr="00C26312" w:rsidRDefault="00C26312" w:rsidP="00C26312">
      <w:pPr>
        <w:spacing w:after="0" w:line="360" w:lineRule="auto"/>
        <w:ind w:left="720" w:firstLine="720"/>
        <w:rPr>
          <w:rFonts w:cs="Times New Roman"/>
        </w:rPr>
      </w:pPr>
      <w:proofErr w:type="spellStart"/>
      <w:r w:rsidRPr="00C26312">
        <w:rPr>
          <w:rFonts w:cs="Times New Roman"/>
        </w:rPr>
        <w:t>Sistem</w:t>
      </w:r>
      <w:proofErr w:type="spellEnd"/>
      <w:r w:rsidRPr="00C26312">
        <w:rPr>
          <w:rFonts w:cs="Times New Roman"/>
        </w:rPr>
        <w:t xml:space="preserve"> website </w:t>
      </w:r>
      <w:proofErr w:type="spellStart"/>
      <w:r w:rsidRPr="00C26312">
        <w:rPr>
          <w:rFonts w:cs="Times New Roman"/>
        </w:rPr>
        <w:t>wajib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beroperasi</w:t>
      </w:r>
      <w:proofErr w:type="spellEnd"/>
      <w:r w:rsidRPr="00C26312">
        <w:rPr>
          <w:rFonts w:cs="Times New Roman"/>
        </w:rPr>
        <w:t xml:space="preserve"> di </w:t>
      </w:r>
      <w:proofErr w:type="spellStart"/>
      <w:r w:rsidRPr="00C26312">
        <w:rPr>
          <w:rFonts w:cs="Times New Roman"/>
        </w:rPr>
        <w:t>peladen</w:t>
      </w:r>
      <w:proofErr w:type="spellEnd"/>
      <w:r w:rsidRPr="00C26312">
        <w:rPr>
          <w:rFonts w:cs="Times New Roman"/>
        </w:rPr>
        <w:t xml:space="preserve"> (cloud server) </w:t>
      </w:r>
      <w:proofErr w:type="spellStart"/>
      <w:r w:rsidRPr="00C26312">
        <w:rPr>
          <w:rFonts w:cs="Times New Roman"/>
        </w:rPr>
        <w:t>dengan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jaminan</w:t>
      </w:r>
      <w:proofErr w:type="spellEnd"/>
      <w:r w:rsidRPr="00C26312">
        <w:rPr>
          <w:rFonts w:cs="Times New Roman"/>
        </w:rPr>
        <w:t xml:space="preserve"> uptime 99,9%. </w:t>
      </w:r>
      <w:proofErr w:type="spellStart"/>
      <w:r w:rsidRPr="00C26312">
        <w:rPr>
          <w:rFonts w:cs="Times New Roman"/>
        </w:rPr>
        <w:t>Sistem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ini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beroperasi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secara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penuh</w:t>
      </w:r>
      <w:proofErr w:type="spellEnd"/>
      <w:r w:rsidRPr="00C26312">
        <w:rPr>
          <w:rFonts w:cs="Times New Roman"/>
        </w:rPr>
        <w:t xml:space="preserve"> 24 jam </w:t>
      </w:r>
      <w:proofErr w:type="spellStart"/>
      <w:r w:rsidRPr="00C26312">
        <w:rPr>
          <w:rFonts w:cs="Times New Roman"/>
        </w:rPr>
        <w:t>sehari</w:t>
      </w:r>
      <w:proofErr w:type="spellEnd"/>
      <w:r w:rsidRPr="00C26312">
        <w:rPr>
          <w:rFonts w:cs="Times New Roman"/>
        </w:rPr>
        <w:t xml:space="preserve">, 7 </w:t>
      </w:r>
      <w:proofErr w:type="spellStart"/>
      <w:r w:rsidRPr="00C26312">
        <w:rPr>
          <w:rFonts w:cs="Times New Roman"/>
        </w:rPr>
        <w:t>hari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seminggu</w:t>
      </w:r>
      <w:proofErr w:type="spellEnd"/>
      <w:r w:rsidRPr="00C26312">
        <w:rPr>
          <w:rFonts w:cs="Times New Roman"/>
        </w:rPr>
        <w:t xml:space="preserve">, </w:t>
      </w:r>
      <w:proofErr w:type="spellStart"/>
      <w:r w:rsidRPr="00C26312">
        <w:rPr>
          <w:rFonts w:cs="Times New Roman"/>
        </w:rPr>
        <w:t>untuk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memastikan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penerimaan</w:t>
      </w:r>
      <w:proofErr w:type="spellEnd"/>
      <w:r w:rsidRPr="00C26312">
        <w:rPr>
          <w:rFonts w:cs="Times New Roman"/>
        </w:rPr>
        <w:t xml:space="preserve"> data </w:t>
      </w:r>
      <w:proofErr w:type="spellStart"/>
      <w:r w:rsidRPr="00C26312">
        <w:rPr>
          <w:rFonts w:cs="Times New Roman"/>
        </w:rPr>
        <w:t>registrasi</w:t>
      </w:r>
      <w:proofErr w:type="spellEnd"/>
      <w:r w:rsidRPr="00C26312">
        <w:rPr>
          <w:rFonts w:cs="Times New Roman"/>
        </w:rPr>
        <w:t xml:space="preserve"> dan </w:t>
      </w:r>
      <w:proofErr w:type="spellStart"/>
      <w:r w:rsidRPr="00C26312">
        <w:rPr>
          <w:rFonts w:cs="Times New Roman"/>
        </w:rPr>
        <w:t>pengajuan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jadwal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servis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dari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pelanggan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secara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terus-menerus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tanpa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terputus</w:t>
      </w:r>
      <w:proofErr w:type="spellEnd"/>
      <w:r w:rsidRPr="00C26312">
        <w:rPr>
          <w:rFonts w:cs="Times New Roman"/>
        </w:rPr>
        <w:t xml:space="preserve"> oleh jam </w:t>
      </w:r>
      <w:proofErr w:type="spellStart"/>
      <w:r w:rsidRPr="00C26312">
        <w:rPr>
          <w:rFonts w:cs="Times New Roman"/>
        </w:rPr>
        <w:t>operasional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fisik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bengkel</w:t>
      </w:r>
      <w:proofErr w:type="spellEnd"/>
      <w:r w:rsidRPr="00C26312">
        <w:rPr>
          <w:rFonts w:cs="Times New Roman"/>
        </w:rPr>
        <w:t>.</w:t>
      </w:r>
    </w:p>
    <w:p w14:paraId="424CAB44" w14:textId="77777777" w:rsidR="00C26312" w:rsidRPr="00C26312" w:rsidRDefault="00C26312" w:rsidP="00C26312">
      <w:pPr>
        <w:pStyle w:val="ListParagraph"/>
        <w:numPr>
          <w:ilvl w:val="0"/>
          <w:numId w:val="40"/>
        </w:numPr>
        <w:spacing w:after="0" w:line="360" w:lineRule="auto"/>
        <w:rPr>
          <w:rFonts w:cs="Times New Roman"/>
        </w:rPr>
      </w:pPr>
      <w:r w:rsidRPr="00C26312">
        <w:rPr>
          <w:rFonts w:cs="Times New Roman"/>
        </w:rPr>
        <w:t>Data Integrity (</w:t>
      </w:r>
      <w:proofErr w:type="spellStart"/>
      <w:r w:rsidRPr="00C26312">
        <w:rPr>
          <w:rFonts w:cs="Times New Roman"/>
        </w:rPr>
        <w:t>Integritas</w:t>
      </w:r>
      <w:proofErr w:type="spellEnd"/>
      <w:r w:rsidRPr="00C26312">
        <w:rPr>
          <w:rFonts w:cs="Times New Roman"/>
        </w:rPr>
        <w:t xml:space="preserve"> Data)</w:t>
      </w:r>
    </w:p>
    <w:p w14:paraId="2F7B2C45" w14:textId="291268D6" w:rsidR="002E6BC3" w:rsidRDefault="00C26312" w:rsidP="00C26312">
      <w:pPr>
        <w:spacing w:after="0" w:line="360" w:lineRule="auto"/>
        <w:ind w:left="720" w:firstLine="720"/>
        <w:rPr>
          <w:rFonts w:eastAsiaTheme="majorEastAsia" w:cstheme="majorBidi"/>
          <w:b/>
          <w:bCs/>
          <w:sz w:val="28"/>
          <w:szCs w:val="28"/>
        </w:rPr>
      </w:pPr>
      <w:proofErr w:type="spellStart"/>
      <w:r w:rsidRPr="00C26312">
        <w:rPr>
          <w:rFonts w:cs="Times New Roman"/>
        </w:rPr>
        <w:t>Sistem</w:t>
      </w:r>
      <w:proofErr w:type="spellEnd"/>
      <w:r w:rsidRPr="00C26312">
        <w:rPr>
          <w:rFonts w:cs="Times New Roman"/>
        </w:rPr>
        <w:t xml:space="preserve"> basis data </w:t>
      </w:r>
      <w:proofErr w:type="spellStart"/>
      <w:r w:rsidRPr="00C26312">
        <w:rPr>
          <w:rFonts w:cs="Times New Roman"/>
        </w:rPr>
        <w:t>wajib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mengimplementasikan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penguncian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transaksi</w:t>
      </w:r>
      <w:proofErr w:type="spellEnd"/>
      <w:r w:rsidRPr="00C26312">
        <w:rPr>
          <w:rFonts w:cs="Times New Roman"/>
        </w:rPr>
        <w:t xml:space="preserve"> (transaction locking) </w:t>
      </w:r>
      <w:proofErr w:type="spellStart"/>
      <w:r w:rsidRPr="00C26312">
        <w:rPr>
          <w:rFonts w:cs="Times New Roman"/>
        </w:rPr>
        <w:t>untuk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mencegah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insiden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tumpang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tindih</w:t>
      </w:r>
      <w:proofErr w:type="spellEnd"/>
      <w:r w:rsidRPr="00C26312">
        <w:rPr>
          <w:rFonts w:cs="Times New Roman"/>
        </w:rPr>
        <w:t xml:space="preserve"> data (race condition). </w:t>
      </w:r>
      <w:proofErr w:type="spellStart"/>
      <w:r w:rsidRPr="00C26312">
        <w:rPr>
          <w:rFonts w:cs="Times New Roman"/>
        </w:rPr>
        <w:t>Sistem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memproses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setiap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perintah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masukan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secara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berurutan</w:t>
      </w:r>
      <w:proofErr w:type="spellEnd"/>
      <w:r w:rsidRPr="00C26312">
        <w:rPr>
          <w:rFonts w:cs="Times New Roman"/>
        </w:rPr>
        <w:t xml:space="preserve"> (sequential) </w:t>
      </w:r>
      <w:proofErr w:type="spellStart"/>
      <w:r w:rsidRPr="00C26312">
        <w:rPr>
          <w:rFonts w:cs="Times New Roman"/>
        </w:rPr>
        <w:t>untuk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menjamin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tidak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ada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kerusakan</w:t>
      </w:r>
      <w:proofErr w:type="spellEnd"/>
      <w:r w:rsidRPr="00C26312">
        <w:rPr>
          <w:rFonts w:cs="Times New Roman"/>
        </w:rPr>
        <w:t xml:space="preserve"> (corrupt) </w:t>
      </w:r>
      <w:proofErr w:type="spellStart"/>
      <w:r w:rsidRPr="00C26312">
        <w:rPr>
          <w:rFonts w:cs="Times New Roman"/>
        </w:rPr>
        <w:t>atau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duplikasi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entri</w:t>
      </w:r>
      <w:proofErr w:type="spellEnd"/>
      <w:r w:rsidRPr="00C26312">
        <w:rPr>
          <w:rFonts w:cs="Times New Roman"/>
        </w:rPr>
        <w:t xml:space="preserve"> data </w:t>
      </w:r>
      <w:proofErr w:type="spellStart"/>
      <w:r w:rsidRPr="00C26312">
        <w:rPr>
          <w:rFonts w:cs="Times New Roman"/>
        </w:rPr>
        <w:t>ketika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terjadi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lebih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dari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satu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aksi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pengajuan</w:t>
      </w:r>
      <w:proofErr w:type="spellEnd"/>
      <w:r w:rsidRPr="00C26312">
        <w:rPr>
          <w:rFonts w:cs="Times New Roman"/>
        </w:rPr>
        <w:t xml:space="preserve"> booking pada </w:t>
      </w:r>
      <w:proofErr w:type="spellStart"/>
      <w:r w:rsidRPr="00C26312">
        <w:rPr>
          <w:rFonts w:cs="Times New Roman"/>
        </w:rPr>
        <w:t>rentang</w:t>
      </w:r>
      <w:proofErr w:type="spellEnd"/>
      <w:r w:rsidRPr="00C26312">
        <w:rPr>
          <w:rFonts w:cs="Times New Roman"/>
        </w:rPr>
        <w:t xml:space="preserve"> </w:t>
      </w:r>
      <w:proofErr w:type="spellStart"/>
      <w:r w:rsidRPr="00C26312">
        <w:rPr>
          <w:rFonts w:cs="Times New Roman"/>
        </w:rPr>
        <w:t>detik</w:t>
      </w:r>
      <w:proofErr w:type="spellEnd"/>
      <w:r w:rsidRPr="00C26312">
        <w:rPr>
          <w:rFonts w:cs="Times New Roman"/>
        </w:rPr>
        <w:t xml:space="preserve"> yang </w:t>
      </w:r>
      <w:proofErr w:type="spellStart"/>
      <w:r w:rsidRPr="00C26312">
        <w:rPr>
          <w:rFonts w:cs="Times New Roman"/>
        </w:rPr>
        <w:t>bersamaan</w:t>
      </w:r>
      <w:proofErr w:type="spellEnd"/>
      <w:r w:rsidRPr="00C26312">
        <w:rPr>
          <w:rFonts w:cs="Times New Roman"/>
        </w:rPr>
        <w:t>.</w:t>
      </w:r>
      <w:r w:rsidR="002E6BC3">
        <w:br w:type="page"/>
      </w:r>
    </w:p>
    <w:p w14:paraId="19E52FDA" w14:textId="77777777" w:rsidR="007B17DC" w:rsidRDefault="007B17DC" w:rsidP="002E6BC3">
      <w:pPr>
        <w:pStyle w:val="Heading1"/>
        <w:sectPr w:rsidR="007B17DC" w:rsidSect="00AF1B5D">
          <w:pgSz w:w="11907" w:h="16840" w:code="9"/>
          <w:pgMar w:top="1701" w:right="1418" w:bottom="1418" w:left="1985" w:header="851" w:footer="851" w:gutter="0"/>
          <w:pgNumType w:start="3"/>
          <w:cols w:space="720"/>
          <w:titlePg/>
          <w:docGrid w:linePitch="360"/>
        </w:sectPr>
      </w:pPr>
      <w:bookmarkStart w:id="10" w:name="_Toc230700755"/>
    </w:p>
    <w:p w14:paraId="3BA4C14D" w14:textId="49ECBB95" w:rsidR="00AA09C0" w:rsidRPr="00C84C61" w:rsidRDefault="00060D78" w:rsidP="002E6BC3">
      <w:pPr>
        <w:pStyle w:val="Heading1"/>
      </w:pPr>
      <w:r w:rsidRPr="00C84C61">
        <w:lastRenderedPageBreak/>
        <w:t xml:space="preserve">Desain </w:t>
      </w:r>
      <w:proofErr w:type="spellStart"/>
      <w:r w:rsidRPr="00C84C61">
        <w:t>Sistem</w:t>
      </w:r>
      <w:bookmarkEnd w:id="10"/>
      <w:proofErr w:type="spellEnd"/>
    </w:p>
    <w:p w14:paraId="041E51C6" w14:textId="3FE2956A" w:rsidR="001D3852" w:rsidRPr="001D3852" w:rsidRDefault="00060D78" w:rsidP="001D3852">
      <w:pPr>
        <w:pStyle w:val="Heading2"/>
        <w:rPr>
          <w:rFonts w:cs="Times New Roman"/>
        </w:rPr>
      </w:pPr>
      <w:bookmarkStart w:id="11" w:name="_Toc230700756"/>
      <w:proofErr w:type="spellStart"/>
      <w:r w:rsidRPr="00C84C61">
        <w:rPr>
          <w:rFonts w:cs="Times New Roman"/>
        </w:rPr>
        <w:t>Arsitektur</w:t>
      </w:r>
      <w:proofErr w:type="spellEnd"/>
      <w:r w:rsidRPr="00C84C61">
        <w:rPr>
          <w:rFonts w:cs="Times New Roman"/>
        </w:rPr>
        <w:t xml:space="preserve"> </w:t>
      </w:r>
      <w:proofErr w:type="spellStart"/>
      <w:r w:rsidRPr="00C84C61">
        <w:rPr>
          <w:rFonts w:cs="Times New Roman"/>
        </w:rPr>
        <w:t>Sistem</w:t>
      </w:r>
      <w:bookmarkEnd w:id="11"/>
      <w:proofErr w:type="spellEnd"/>
    </w:p>
    <w:p w14:paraId="2234561D" w14:textId="6A610AF2" w:rsidR="001D3852" w:rsidRDefault="001D3852" w:rsidP="001D3852">
      <w:pPr>
        <w:ind w:firstLine="720"/>
      </w:pPr>
      <w:proofErr w:type="spellStart"/>
      <w:r>
        <w:t>Sistem</w:t>
      </w:r>
      <w:proofErr w:type="spellEnd"/>
      <w:r>
        <w:t xml:space="preserve"> website </w:t>
      </w:r>
      <w:proofErr w:type="spellStart"/>
      <w:r>
        <w:t>bengkel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Klien</w:t>
      </w:r>
      <w:proofErr w:type="spellEnd"/>
      <w:r>
        <w:t>-Server (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dan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Pemroses</w:t>
      </w:r>
      <w:proofErr w:type="spellEnd"/>
      <w:r>
        <w:t xml:space="preserve">).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agar </w:t>
      </w:r>
      <w:proofErr w:type="spellStart"/>
      <w:r>
        <w:t>tampilan</w:t>
      </w:r>
      <w:proofErr w:type="spellEnd"/>
      <w:r>
        <w:t xml:space="preserve"> visual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rapi</w:t>
      </w:r>
      <w:proofErr w:type="spellEnd"/>
      <w:r>
        <w:t xml:space="preserve">, dan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kerjanya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oleh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pemula</w:t>
      </w:r>
      <w:proofErr w:type="spellEnd"/>
      <w:r>
        <w:t>.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(</w:t>
      </w:r>
      <w:proofErr w:type="spellStart"/>
      <w:r>
        <w:t>komponen</w:t>
      </w:r>
      <w:proofErr w:type="spellEnd"/>
      <w:r>
        <w:t xml:space="preserve">) </w:t>
      </w:r>
      <w:proofErr w:type="spellStart"/>
      <w:r>
        <w:t>utama</w:t>
      </w:r>
      <w:proofErr w:type="spellEnd"/>
      <w:r>
        <w:t>:</w:t>
      </w:r>
    </w:p>
    <w:p w14:paraId="250B93AE" w14:textId="14C91EFA" w:rsidR="001D3852" w:rsidRDefault="001D3852" w:rsidP="001D3852">
      <w:pPr>
        <w:pStyle w:val="ListParagraph"/>
        <w:numPr>
          <w:ilvl w:val="0"/>
          <w:numId w:val="41"/>
        </w:numPr>
        <w:spacing w:before="240" w:after="120" w:line="360" w:lineRule="auto"/>
        <w:ind w:left="714" w:hanging="357"/>
      </w:pPr>
      <w:proofErr w:type="spellStart"/>
      <w:r>
        <w:t>Lapisan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(</w:t>
      </w:r>
      <w:proofErr w:type="spellStart"/>
      <w:r>
        <w:t>Klien</w:t>
      </w:r>
      <w:proofErr w:type="spellEnd"/>
      <w:r>
        <w:t xml:space="preserve">)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dan </w:t>
      </w:r>
      <w:proofErr w:type="spellStart"/>
      <w:r>
        <w:t>ditekan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Admin.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penyusun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standar</w:t>
      </w:r>
      <w:proofErr w:type="spellEnd"/>
      <w:r>
        <w:t xml:space="preserve"> (HTML, CSS, dan JavaScript),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dibantu</w:t>
      </w:r>
      <w:proofErr w:type="spellEnd"/>
      <w:r>
        <w:t xml:space="preserve"> oleh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Bootstrap. Bootstrap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sangat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pembuat</w:t>
      </w:r>
      <w:proofErr w:type="spellEnd"/>
      <w:r>
        <w:t xml:space="preserve"> web </w:t>
      </w:r>
      <w:proofErr w:type="spellStart"/>
      <w:r>
        <w:t>pemula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web </w:t>
      </w:r>
      <w:proofErr w:type="spellStart"/>
      <w:r>
        <w:t>responsif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dan </w:t>
      </w:r>
      <w:proofErr w:type="spellStart"/>
      <w:r>
        <w:t>merapikan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layar</w:t>
      </w:r>
      <w:proofErr w:type="spellEnd"/>
      <w:r>
        <w:t xml:space="preserve"> tablet,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 (smartphone).</w:t>
      </w:r>
    </w:p>
    <w:p w14:paraId="0B71C5C1" w14:textId="7D4E8EEC" w:rsidR="001D3852" w:rsidRDefault="001D3852" w:rsidP="001D3852">
      <w:pPr>
        <w:pStyle w:val="ListParagraph"/>
        <w:numPr>
          <w:ilvl w:val="0"/>
          <w:numId w:val="41"/>
        </w:numPr>
        <w:spacing w:before="240" w:after="120" w:line="360" w:lineRule="auto"/>
        <w:ind w:left="714" w:hanging="357"/>
      </w:pPr>
      <w:proofErr w:type="spellStart"/>
      <w:r>
        <w:t>Lapisan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Peladen</w:t>
      </w:r>
      <w:proofErr w:type="spellEnd"/>
      <w:r>
        <w:t xml:space="preserve">/Server)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bengkel</w:t>
      </w:r>
      <w:proofErr w:type="spellEnd"/>
      <w:r>
        <w:t xml:space="preserve">, dan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booking.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 (yang </w:t>
      </w:r>
      <w:proofErr w:type="spellStart"/>
      <w:r>
        <w:t>sintaksnya</w:t>
      </w:r>
      <w:proofErr w:type="spellEnd"/>
      <w:r>
        <w:t xml:space="preserve"> sangat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pemula</w:t>
      </w:r>
      <w:proofErr w:type="spellEnd"/>
      <w:r>
        <w:t xml:space="preserve">), </w:t>
      </w:r>
      <w:proofErr w:type="spellStart"/>
      <w:r>
        <w:t>dipadukan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Flask (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pembuat</w:t>
      </w:r>
      <w:proofErr w:type="spellEnd"/>
      <w:r>
        <w:t xml:space="preserve"> server yang </w:t>
      </w:r>
      <w:proofErr w:type="spellStart"/>
      <w:r>
        <w:t>ringan</w:t>
      </w:r>
      <w:proofErr w:type="spellEnd"/>
      <w:r>
        <w:t>).</w:t>
      </w:r>
    </w:p>
    <w:p w14:paraId="4FF6464C" w14:textId="6DDACB34" w:rsidR="001D3852" w:rsidRDefault="001D3852" w:rsidP="001D3852">
      <w:pPr>
        <w:pStyle w:val="ListParagraph"/>
        <w:numPr>
          <w:ilvl w:val="0"/>
          <w:numId w:val="41"/>
        </w:numPr>
        <w:spacing w:before="240" w:after="120" w:line="360" w:lineRule="auto"/>
        <w:ind w:left="714" w:hanging="357"/>
      </w:pPr>
      <w:proofErr w:type="spellStart"/>
      <w:r>
        <w:t>Lapisan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(Basis Data)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bengkel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dimatikan</w:t>
      </w:r>
      <w:proofErr w:type="spellEnd"/>
      <w:r>
        <w:t xml:space="preserve">.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data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daftar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dan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basis data MySQL</w:t>
      </w:r>
      <w:r w:rsidR="005773A3">
        <w:t xml:space="preserve"> yang</w:t>
      </w:r>
      <w:r>
        <w:t xml:space="preserve"> </w:t>
      </w:r>
      <w:proofErr w:type="spellStart"/>
      <w:r>
        <w:t>populer</w:t>
      </w:r>
      <w:proofErr w:type="spellEnd"/>
      <w:r>
        <w:t xml:space="preserve"> di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pengelolaannya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,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keteraturan</w:t>
      </w:r>
      <w:proofErr w:type="spellEnd"/>
      <w:r>
        <w:t xml:space="preserve"> </w:t>
      </w:r>
      <w:r w:rsidR="005773A3">
        <w:t>table.</w:t>
      </w:r>
    </w:p>
    <w:p w14:paraId="7E280384" w14:textId="69727A42" w:rsidR="005773A3" w:rsidRPr="001D3852" w:rsidRDefault="005773A3" w:rsidP="005773A3">
      <w:pPr>
        <w:pStyle w:val="ListParagraph"/>
        <w:spacing w:before="240" w:after="120" w:line="360" w:lineRule="auto"/>
        <w:ind w:left="714"/>
      </w:pPr>
      <w:r w:rsidRPr="005773A3">
        <w:drawing>
          <wp:inline distT="0" distB="0" distL="0" distR="0" wp14:anchorId="67C92565" wp14:editId="74EDD23E">
            <wp:extent cx="4953000" cy="12594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3848" cy="127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1453" w14:textId="77777777" w:rsidR="007B17DC" w:rsidRDefault="007B17DC">
      <w:pPr>
        <w:pStyle w:val="Heading2"/>
        <w:rPr>
          <w:rFonts w:cs="Times New Roman"/>
        </w:rPr>
        <w:sectPr w:rsidR="007B17DC" w:rsidSect="00AF1B5D">
          <w:pgSz w:w="11907" w:h="16840" w:code="9"/>
          <w:pgMar w:top="1701" w:right="1418" w:bottom="1418" w:left="1985" w:header="851" w:footer="851" w:gutter="0"/>
          <w:pgNumType w:start="8"/>
          <w:cols w:space="720"/>
          <w:titlePg/>
          <w:docGrid w:linePitch="360"/>
        </w:sectPr>
      </w:pPr>
    </w:p>
    <w:p w14:paraId="1FED43B3" w14:textId="503F64A5" w:rsidR="00AA09C0" w:rsidRPr="00C84C61" w:rsidRDefault="00060D78">
      <w:pPr>
        <w:pStyle w:val="Heading2"/>
        <w:rPr>
          <w:rFonts w:cs="Times New Roman"/>
        </w:rPr>
      </w:pPr>
      <w:bookmarkStart w:id="12" w:name="_Toc230700757"/>
      <w:r w:rsidRPr="00C84C61">
        <w:rPr>
          <w:rFonts w:cs="Times New Roman"/>
        </w:rPr>
        <w:lastRenderedPageBreak/>
        <w:t>Activity Diagram</w:t>
      </w:r>
      <w:bookmarkEnd w:id="12"/>
    </w:p>
    <w:p w14:paraId="11CF1403" w14:textId="0E7E79F4" w:rsidR="00A92833" w:rsidRDefault="001D36E4">
      <w:pPr>
        <w:jc w:val="left"/>
        <w:rPr>
          <w:rFonts w:eastAsiaTheme="majorEastAsia" w:cs="Times New Roman"/>
          <w:b/>
          <w:bCs/>
          <w:szCs w:val="26"/>
        </w:rPr>
      </w:pPr>
      <w:r>
        <w:rPr>
          <w:rFonts w:cs="Times New Roman"/>
          <w:noProof/>
        </w:rPr>
        <w:drawing>
          <wp:inline distT="0" distB="0" distL="0" distR="0" wp14:anchorId="251939CB" wp14:editId="2DD94364">
            <wp:extent cx="8009208" cy="51523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8" r="1158"/>
                    <a:stretch/>
                  </pic:blipFill>
                  <pic:spPr bwMode="auto">
                    <a:xfrm>
                      <a:off x="0" y="0"/>
                      <a:ext cx="8086149" cy="5201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92833">
        <w:rPr>
          <w:rFonts w:cs="Times New Roman"/>
        </w:rPr>
        <w:br w:type="page"/>
      </w:r>
    </w:p>
    <w:p w14:paraId="0FA1D86B" w14:textId="77777777" w:rsidR="00A92833" w:rsidRDefault="00A92833">
      <w:pPr>
        <w:pStyle w:val="Heading2"/>
        <w:rPr>
          <w:rFonts w:cs="Times New Roman"/>
        </w:rPr>
        <w:sectPr w:rsidR="00A92833" w:rsidSect="00A92833">
          <w:pgSz w:w="16840" w:h="11907" w:orient="landscape" w:code="9"/>
          <w:pgMar w:top="1701" w:right="1418" w:bottom="1418" w:left="1985" w:header="720" w:footer="720" w:gutter="0"/>
          <w:cols w:space="720"/>
          <w:docGrid w:linePitch="360"/>
        </w:sectPr>
      </w:pPr>
    </w:p>
    <w:p w14:paraId="13FFF769" w14:textId="78C0985B" w:rsidR="00AA09C0" w:rsidRPr="00C84C61" w:rsidRDefault="00060D78">
      <w:pPr>
        <w:pStyle w:val="Heading2"/>
        <w:rPr>
          <w:rFonts w:cs="Times New Roman"/>
        </w:rPr>
      </w:pPr>
      <w:bookmarkStart w:id="13" w:name="_Toc230700758"/>
      <w:r w:rsidRPr="00C84C61">
        <w:rPr>
          <w:rFonts w:cs="Times New Roman"/>
        </w:rPr>
        <w:lastRenderedPageBreak/>
        <w:t>Database Design (ERD)</w:t>
      </w:r>
      <w:bookmarkEnd w:id="13"/>
    </w:p>
    <w:p w14:paraId="5DC338B5" w14:textId="02CA6132" w:rsidR="00AA09C0" w:rsidRPr="00C84C61" w:rsidRDefault="00D75E4F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15B42FD" wp14:editId="57B62C32">
            <wp:extent cx="5608955" cy="29343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34F1F" w14:textId="54F207BB" w:rsidR="00AA09C0" w:rsidRPr="00C84C61" w:rsidRDefault="00060D78">
      <w:pPr>
        <w:pStyle w:val="Heading2"/>
        <w:rPr>
          <w:rFonts w:cs="Times New Roman"/>
        </w:rPr>
      </w:pPr>
      <w:bookmarkStart w:id="14" w:name="_Toc230700759"/>
      <w:r w:rsidRPr="00C84C61">
        <w:rPr>
          <w:rFonts w:cs="Times New Roman"/>
        </w:rPr>
        <w:t>High Fidelity UI Design</w:t>
      </w:r>
      <w:bookmarkEnd w:id="14"/>
    </w:p>
    <w:p w14:paraId="6DDF2A28" w14:textId="26283FBD" w:rsidR="00AA09C0" w:rsidRPr="00C84C61" w:rsidRDefault="00AA09C0">
      <w:pPr>
        <w:rPr>
          <w:rFonts w:cs="Times New Roman"/>
        </w:rPr>
      </w:pPr>
    </w:p>
    <w:p w14:paraId="25AD25F0" w14:textId="77777777" w:rsidR="00E94E95" w:rsidRDefault="00E94E95">
      <w:pPr>
        <w:rPr>
          <w:rFonts w:eastAsiaTheme="majorEastAsia" w:cs="Times New Roman"/>
          <w:b/>
          <w:bCs/>
          <w:sz w:val="28"/>
          <w:szCs w:val="28"/>
        </w:rPr>
      </w:pPr>
      <w:r>
        <w:rPr>
          <w:rFonts w:cs="Times New Roman"/>
        </w:rPr>
        <w:br w:type="page"/>
      </w:r>
    </w:p>
    <w:p w14:paraId="70A93C22" w14:textId="77777777" w:rsidR="00AF1B5D" w:rsidRDefault="00AF1B5D">
      <w:pPr>
        <w:pStyle w:val="Heading1"/>
        <w:rPr>
          <w:rFonts w:cs="Times New Roman"/>
        </w:rPr>
        <w:sectPr w:rsidR="00AF1B5D" w:rsidSect="00A92833">
          <w:pgSz w:w="12240" w:h="15840"/>
          <w:pgMar w:top="1701" w:right="1418" w:bottom="1418" w:left="1985" w:header="720" w:footer="720" w:gutter="0"/>
          <w:cols w:space="720"/>
          <w:docGrid w:linePitch="360"/>
        </w:sectPr>
      </w:pPr>
      <w:bookmarkStart w:id="15" w:name="_Toc230700760"/>
    </w:p>
    <w:p w14:paraId="25612ED4" w14:textId="540E25D7" w:rsidR="00AA09C0" w:rsidRPr="00C84C61" w:rsidRDefault="00060D78">
      <w:pPr>
        <w:pStyle w:val="Heading1"/>
        <w:rPr>
          <w:rFonts w:cs="Times New Roman"/>
        </w:rPr>
      </w:pPr>
      <w:r w:rsidRPr="00C84C61">
        <w:rPr>
          <w:rFonts w:cs="Times New Roman"/>
        </w:rPr>
        <w:lastRenderedPageBreak/>
        <w:t>Repository Tim</w:t>
      </w:r>
      <w:bookmarkEnd w:id="15"/>
    </w:p>
    <w:p w14:paraId="1C4E3CE1" w14:textId="3B5F75B6" w:rsidR="00AA09C0" w:rsidRPr="00C84C61" w:rsidRDefault="00060D78">
      <w:pPr>
        <w:pStyle w:val="Heading2"/>
        <w:rPr>
          <w:rFonts w:cs="Times New Roman"/>
        </w:rPr>
      </w:pPr>
      <w:bookmarkStart w:id="16" w:name="_Toc230700761"/>
      <w:r w:rsidRPr="00C84C61">
        <w:rPr>
          <w:rFonts w:cs="Times New Roman"/>
        </w:rPr>
        <w:t>Link Git Repository</w:t>
      </w:r>
      <w:bookmarkEnd w:id="16"/>
    </w:p>
    <w:p w14:paraId="0082509E" w14:textId="6214D0D9" w:rsidR="00AA09C0" w:rsidRPr="00C84C61" w:rsidRDefault="00060D78">
      <w:pPr>
        <w:rPr>
          <w:rFonts w:cs="Times New Roman"/>
        </w:rPr>
      </w:pPr>
      <w:r w:rsidRPr="00C84C61">
        <w:rPr>
          <w:rFonts w:cs="Times New Roman"/>
        </w:rPr>
        <w:t xml:space="preserve">URL: </w:t>
      </w:r>
      <w:r w:rsidR="00193F1C" w:rsidRPr="00193F1C">
        <w:rPr>
          <w:rFonts w:cs="Times New Roman"/>
        </w:rPr>
        <w:t>https://github.com/Aquaerwin/WebsiteBengkel</w:t>
      </w:r>
    </w:p>
    <w:p w14:paraId="225B7ED0" w14:textId="09285954" w:rsidR="00AA09C0" w:rsidRPr="00C84C61" w:rsidRDefault="00060D78">
      <w:pPr>
        <w:pStyle w:val="Heading2"/>
        <w:rPr>
          <w:rFonts w:cs="Times New Roman"/>
        </w:rPr>
      </w:pPr>
      <w:bookmarkStart w:id="17" w:name="_Toc230700762"/>
      <w:r w:rsidRPr="00C84C61">
        <w:rPr>
          <w:rFonts w:cs="Times New Roman"/>
        </w:rPr>
        <w:t>Screenshot Repository</w:t>
      </w:r>
      <w:bookmarkEnd w:id="17"/>
    </w:p>
    <w:p w14:paraId="2B1CBAFF" w14:textId="47022547" w:rsidR="00AA09C0" w:rsidRDefault="00193F1C">
      <w:pPr>
        <w:rPr>
          <w:rFonts w:cs="Times New Roman"/>
        </w:rPr>
      </w:pPr>
      <w:r w:rsidRPr="00193F1C">
        <w:rPr>
          <w:rFonts w:cs="Times New Roman"/>
        </w:rPr>
        <w:drawing>
          <wp:inline distT="0" distB="0" distL="0" distR="0" wp14:anchorId="05A97D11" wp14:editId="6DEDAD12">
            <wp:extent cx="5611495" cy="3152775"/>
            <wp:effectExtent l="0" t="0" r="825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FD78" w14:textId="6274B4EA" w:rsidR="00351BC5" w:rsidRDefault="00351BC5">
      <w:pPr>
        <w:rPr>
          <w:rFonts w:cs="Times New Roman"/>
        </w:rPr>
      </w:pPr>
    </w:p>
    <w:p w14:paraId="324D6A6C" w14:textId="77777777" w:rsidR="00351BC5" w:rsidRPr="00C84C61" w:rsidRDefault="00351BC5">
      <w:pPr>
        <w:rPr>
          <w:rFonts w:cs="Times New Roman"/>
        </w:rPr>
      </w:pPr>
    </w:p>
    <w:p w14:paraId="083E87EB" w14:textId="0C4FC94B" w:rsidR="00AA09C0" w:rsidRPr="00C84C61" w:rsidRDefault="00060D78">
      <w:pPr>
        <w:pStyle w:val="Heading2"/>
        <w:rPr>
          <w:rFonts w:cs="Times New Roman"/>
        </w:rPr>
      </w:pPr>
      <w:bookmarkStart w:id="18" w:name="_Toc230700763"/>
      <w:proofErr w:type="spellStart"/>
      <w:r w:rsidRPr="00C84C61">
        <w:rPr>
          <w:rFonts w:cs="Times New Roman"/>
        </w:rPr>
        <w:t>Struktur</w:t>
      </w:r>
      <w:proofErr w:type="spellEnd"/>
      <w:r w:rsidRPr="00C84C61">
        <w:rPr>
          <w:rFonts w:cs="Times New Roman"/>
        </w:rPr>
        <w:t xml:space="preserve"> Branch</w:t>
      </w:r>
      <w:bookmarkEnd w:id="18"/>
    </w:p>
    <w:p w14:paraId="61F0F1D6" w14:textId="51BD3227" w:rsidR="00AA09C0" w:rsidRDefault="00351BC5" w:rsidP="00351BC5">
      <w:pPr>
        <w:spacing w:after="0" w:line="360" w:lineRule="auto"/>
        <w:ind w:firstLine="720"/>
        <w:rPr>
          <w:rFonts w:cs="Times New Roman"/>
        </w:rPr>
      </w:pPr>
      <w:proofErr w:type="spellStart"/>
      <w:r w:rsidRPr="00351BC5">
        <w:rPr>
          <w:rFonts w:cs="Times New Roman"/>
        </w:rPr>
        <w:t>Dalam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pengembangan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sistem</w:t>
      </w:r>
      <w:proofErr w:type="spellEnd"/>
      <w:r w:rsidRPr="00351BC5">
        <w:rPr>
          <w:rFonts w:cs="Times New Roman"/>
        </w:rPr>
        <w:t xml:space="preserve"> Website </w:t>
      </w:r>
      <w:proofErr w:type="spellStart"/>
      <w:r w:rsidRPr="00351BC5">
        <w:rPr>
          <w:rFonts w:cs="Times New Roman"/>
        </w:rPr>
        <w:t>Bengkel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ini</w:t>
      </w:r>
      <w:proofErr w:type="spellEnd"/>
      <w:r w:rsidRPr="00351BC5">
        <w:rPr>
          <w:rFonts w:cs="Times New Roman"/>
        </w:rPr>
        <w:t xml:space="preserve">, </w:t>
      </w:r>
      <w:proofErr w:type="spellStart"/>
      <w:r w:rsidRPr="00351BC5">
        <w:rPr>
          <w:rFonts w:cs="Times New Roman"/>
        </w:rPr>
        <w:t>menerapkan</w:t>
      </w:r>
      <w:proofErr w:type="spellEnd"/>
      <w:r w:rsidRPr="00351BC5">
        <w:rPr>
          <w:rFonts w:cs="Times New Roman"/>
        </w:rPr>
        <w:t xml:space="preserve"> strategi </w:t>
      </w:r>
      <w:proofErr w:type="spellStart"/>
      <w:r w:rsidRPr="00351BC5">
        <w:rPr>
          <w:rFonts w:cs="Times New Roman"/>
        </w:rPr>
        <w:t>percabangan</w:t>
      </w:r>
      <w:proofErr w:type="spellEnd"/>
      <w:r w:rsidRPr="00351BC5">
        <w:rPr>
          <w:rFonts w:cs="Times New Roman"/>
        </w:rPr>
        <w:t xml:space="preserve"> (branching strategy) </w:t>
      </w:r>
      <w:proofErr w:type="spellStart"/>
      <w:r w:rsidRPr="00351BC5">
        <w:rPr>
          <w:rFonts w:cs="Times New Roman"/>
        </w:rPr>
        <w:t>standar</w:t>
      </w:r>
      <w:proofErr w:type="spellEnd"/>
      <w:r w:rsidRPr="00351BC5">
        <w:rPr>
          <w:rFonts w:cs="Times New Roman"/>
        </w:rPr>
        <w:t xml:space="preserve"> Git </w:t>
      </w:r>
      <w:proofErr w:type="spellStart"/>
      <w:r w:rsidRPr="00351BC5">
        <w:rPr>
          <w:rFonts w:cs="Times New Roman"/>
        </w:rPr>
        <w:t>untuk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mengisolasi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pengerjaan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kode</w:t>
      </w:r>
      <w:proofErr w:type="spellEnd"/>
      <w:r w:rsidRPr="00351BC5">
        <w:rPr>
          <w:rFonts w:cs="Times New Roman"/>
        </w:rPr>
        <w:t xml:space="preserve"> dan </w:t>
      </w:r>
      <w:proofErr w:type="spellStart"/>
      <w:r w:rsidRPr="00351BC5">
        <w:rPr>
          <w:rFonts w:cs="Times New Roman"/>
        </w:rPr>
        <w:t>menghindari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konflik</w:t>
      </w:r>
      <w:proofErr w:type="spellEnd"/>
      <w:r w:rsidRPr="00351BC5">
        <w:rPr>
          <w:rFonts w:cs="Times New Roman"/>
        </w:rPr>
        <w:t xml:space="preserve"> (code conflict). </w:t>
      </w:r>
    </w:p>
    <w:p w14:paraId="38B94743" w14:textId="77777777" w:rsidR="00351BC5" w:rsidRDefault="00351BC5" w:rsidP="00351BC5">
      <w:pPr>
        <w:pStyle w:val="ListParagraph"/>
        <w:numPr>
          <w:ilvl w:val="0"/>
          <w:numId w:val="43"/>
        </w:numPr>
        <w:spacing w:after="0" w:line="360" w:lineRule="auto"/>
        <w:rPr>
          <w:rFonts w:cs="Times New Roman"/>
        </w:rPr>
      </w:pPr>
      <w:r w:rsidRPr="00351BC5">
        <w:rPr>
          <w:rFonts w:cs="Times New Roman"/>
        </w:rPr>
        <w:t>main (Production Branch)</w:t>
      </w:r>
    </w:p>
    <w:p w14:paraId="1AC750DC" w14:textId="1B647F43" w:rsidR="00351BC5" w:rsidRDefault="00351BC5" w:rsidP="00351BC5">
      <w:pPr>
        <w:pStyle w:val="ListParagraph"/>
        <w:spacing w:after="0" w:line="360" w:lineRule="auto"/>
        <w:ind w:left="1440"/>
        <w:rPr>
          <w:rFonts w:cs="Times New Roman"/>
        </w:rPr>
      </w:pPr>
      <w:proofErr w:type="spellStart"/>
      <w:r w:rsidRPr="00351BC5">
        <w:rPr>
          <w:rFonts w:cs="Times New Roman"/>
        </w:rPr>
        <w:t>Merupakan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cabang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utama</w:t>
      </w:r>
      <w:proofErr w:type="spellEnd"/>
      <w:r w:rsidRPr="00351BC5">
        <w:rPr>
          <w:rFonts w:cs="Times New Roman"/>
        </w:rPr>
        <w:t xml:space="preserve">. Kode yang </w:t>
      </w:r>
      <w:proofErr w:type="spellStart"/>
      <w:r w:rsidRPr="00351BC5">
        <w:rPr>
          <w:rFonts w:cs="Times New Roman"/>
        </w:rPr>
        <w:t>berada</w:t>
      </w:r>
      <w:proofErr w:type="spellEnd"/>
      <w:r w:rsidRPr="00351BC5">
        <w:rPr>
          <w:rFonts w:cs="Times New Roman"/>
        </w:rPr>
        <w:t xml:space="preserve"> di </w:t>
      </w:r>
      <w:proofErr w:type="spellStart"/>
      <w:r w:rsidRPr="00351BC5">
        <w:rPr>
          <w:rFonts w:cs="Times New Roman"/>
        </w:rPr>
        <w:t>cabang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ini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dijaga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ketat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kestabilannya</w:t>
      </w:r>
      <w:proofErr w:type="spellEnd"/>
      <w:r w:rsidRPr="00351BC5">
        <w:rPr>
          <w:rFonts w:cs="Times New Roman"/>
        </w:rPr>
        <w:t xml:space="preserve">. </w:t>
      </w:r>
      <w:proofErr w:type="spellStart"/>
      <w:r w:rsidRPr="00351BC5">
        <w:rPr>
          <w:rFonts w:cs="Times New Roman"/>
        </w:rPr>
        <w:t>Hanya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kodingan</w:t>
      </w:r>
      <w:proofErr w:type="spellEnd"/>
      <w:r w:rsidRPr="00351BC5">
        <w:rPr>
          <w:rFonts w:cs="Times New Roman"/>
        </w:rPr>
        <w:t xml:space="preserve"> yang </w:t>
      </w:r>
      <w:proofErr w:type="spellStart"/>
      <w:r w:rsidRPr="00351BC5">
        <w:rPr>
          <w:rFonts w:cs="Times New Roman"/>
        </w:rPr>
        <w:t>sudah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selesai</w:t>
      </w:r>
      <w:proofErr w:type="spellEnd"/>
      <w:r w:rsidRPr="00351BC5">
        <w:rPr>
          <w:rFonts w:cs="Times New Roman"/>
        </w:rPr>
        <w:t xml:space="preserve">, </w:t>
      </w:r>
      <w:proofErr w:type="spellStart"/>
      <w:r w:rsidRPr="00351BC5">
        <w:rPr>
          <w:rFonts w:cs="Times New Roman"/>
        </w:rPr>
        <w:t>berfungsi</w:t>
      </w:r>
      <w:proofErr w:type="spellEnd"/>
      <w:r w:rsidRPr="00351BC5">
        <w:rPr>
          <w:rFonts w:cs="Times New Roman"/>
        </w:rPr>
        <w:t xml:space="preserve"> 100%, dan </w:t>
      </w:r>
      <w:proofErr w:type="spellStart"/>
      <w:r w:rsidRPr="00351BC5">
        <w:rPr>
          <w:rFonts w:cs="Times New Roman"/>
        </w:rPr>
        <w:t>bebas</w:t>
      </w:r>
      <w:proofErr w:type="spellEnd"/>
      <w:r w:rsidRPr="00351BC5">
        <w:rPr>
          <w:rFonts w:cs="Times New Roman"/>
        </w:rPr>
        <w:t xml:space="preserve"> error yang </w:t>
      </w:r>
      <w:proofErr w:type="spellStart"/>
      <w:r w:rsidRPr="00351BC5">
        <w:rPr>
          <w:rFonts w:cs="Times New Roman"/>
        </w:rPr>
        <w:t>akan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saya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gabungkan</w:t>
      </w:r>
      <w:proofErr w:type="spellEnd"/>
      <w:r w:rsidRPr="00351BC5">
        <w:rPr>
          <w:rFonts w:cs="Times New Roman"/>
        </w:rPr>
        <w:t xml:space="preserve"> (merge) </w:t>
      </w:r>
      <w:proofErr w:type="spellStart"/>
      <w:r w:rsidRPr="00351BC5">
        <w:rPr>
          <w:rFonts w:cs="Times New Roman"/>
        </w:rPr>
        <w:t>ke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cabang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ini</w:t>
      </w:r>
      <w:proofErr w:type="spellEnd"/>
      <w:r w:rsidRPr="00351BC5">
        <w:rPr>
          <w:rFonts w:cs="Times New Roman"/>
        </w:rPr>
        <w:t xml:space="preserve">, </w:t>
      </w:r>
      <w:proofErr w:type="spellStart"/>
      <w:r w:rsidRPr="00351BC5">
        <w:rPr>
          <w:rFonts w:cs="Times New Roman"/>
        </w:rPr>
        <w:t>karena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cabang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ini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adalah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versi</w:t>
      </w:r>
      <w:proofErr w:type="spellEnd"/>
      <w:r w:rsidRPr="00351BC5">
        <w:rPr>
          <w:rFonts w:cs="Times New Roman"/>
        </w:rPr>
        <w:t xml:space="preserve"> final yang </w:t>
      </w:r>
      <w:proofErr w:type="spellStart"/>
      <w:r w:rsidRPr="00351BC5">
        <w:rPr>
          <w:rFonts w:cs="Times New Roman"/>
        </w:rPr>
        <w:t>akan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didemonstrasikan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untuk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penilaian</w:t>
      </w:r>
      <w:proofErr w:type="spellEnd"/>
      <w:r w:rsidRPr="00351BC5">
        <w:rPr>
          <w:rFonts w:cs="Times New Roman"/>
        </w:rPr>
        <w:t>.</w:t>
      </w:r>
    </w:p>
    <w:p w14:paraId="6D9DDDAD" w14:textId="77777777" w:rsidR="007B17DC" w:rsidRDefault="007B17DC" w:rsidP="00351BC5">
      <w:pPr>
        <w:pStyle w:val="ListParagraph"/>
        <w:spacing w:after="0" w:line="360" w:lineRule="auto"/>
        <w:ind w:left="1440"/>
        <w:rPr>
          <w:rFonts w:cs="Times New Roman"/>
        </w:rPr>
        <w:sectPr w:rsidR="007B17DC" w:rsidSect="00AF1B5D">
          <w:pgSz w:w="12240" w:h="15840"/>
          <w:pgMar w:top="1701" w:right="1418" w:bottom="1418" w:left="1985" w:header="720" w:footer="720" w:gutter="0"/>
          <w:cols w:space="720"/>
          <w:titlePg/>
          <w:docGrid w:linePitch="360"/>
        </w:sectPr>
      </w:pPr>
    </w:p>
    <w:p w14:paraId="7972DFD7" w14:textId="54196754" w:rsidR="00351BC5" w:rsidRPr="007B17DC" w:rsidRDefault="00351BC5" w:rsidP="007B17DC">
      <w:pPr>
        <w:spacing w:after="0" w:line="360" w:lineRule="auto"/>
        <w:rPr>
          <w:rFonts w:cs="Times New Roman"/>
        </w:rPr>
      </w:pPr>
    </w:p>
    <w:p w14:paraId="41740805" w14:textId="77777777" w:rsidR="00351BC5" w:rsidRDefault="00351BC5" w:rsidP="00351BC5">
      <w:pPr>
        <w:pStyle w:val="ListParagraph"/>
        <w:numPr>
          <w:ilvl w:val="0"/>
          <w:numId w:val="43"/>
        </w:numPr>
        <w:spacing w:after="0" w:line="360" w:lineRule="auto"/>
        <w:rPr>
          <w:rFonts w:cs="Times New Roman"/>
        </w:rPr>
      </w:pPr>
      <w:r w:rsidRPr="00351BC5">
        <w:rPr>
          <w:rFonts w:cs="Times New Roman"/>
        </w:rPr>
        <w:t>F</w:t>
      </w:r>
      <w:r w:rsidRPr="00351BC5">
        <w:rPr>
          <w:rFonts w:cs="Times New Roman"/>
        </w:rPr>
        <w:t>eature (Feature Branch)</w:t>
      </w:r>
    </w:p>
    <w:p w14:paraId="1E07D0B6" w14:textId="67A85FE7" w:rsidR="00351BC5" w:rsidRPr="00351BC5" w:rsidRDefault="00351BC5" w:rsidP="00351BC5">
      <w:pPr>
        <w:pStyle w:val="ListParagraph"/>
        <w:spacing w:after="0" w:line="360" w:lineRule="auto"/>
        <w:ind w:left="1440"/>
        <w:rPr>
          <w:rFonts w:cs="Times New Roman"/>
        </w:rPr>
      </w:pPr>
      <w:proofErr w:type="spellStart"/>
      <w:r w:rsidRPr="00351BC5">
        <w:rPr>
          <w:rFonts w:cs="Times New Roman"/>
        </w:rPr>
        <w:t>Sebagai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pengembang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tunggal</w:t>
      </w:r>
      <w:proofErr w:type="spellEnd"/>
      <w:r w:rsidRPr="00351BC5">
        <w:rPr>
          <w:rFonts w:cs="Times New Roman"/>
        </w:rPr>
        <w:t xml:space="preserve"> (Full-Stack), </w:t>
      </w:r>
      <w:proofErr w:type="spellStart"/>
      <w:r w:rsidRPr="00351BC5">
        <w:rPr>
          <w:rFonts w:cs="Times New Roman"/>
        </w:rPr>
        <w:t>saya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memisahkan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fokus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pengerjaan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ke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dalam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beberapa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cabang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eksperimental</w:t>
      </w:r>
      <w:proofErr w:type="spellEnd"/>
      <w:r w:rsidRPr="00351BC5">
        <w:rPr>
          <w:rFonts w:cs="Times New Roman"/>
        </w:rPr>
        <w:t xml:space="preserve"> agar </w:t>
      </w:r>
      <w:proofErr w:type="spellStart"/>
      <w:r w:rsidRPr="00351BC5">
        <w:rPr>
          <w:rFonts w:cs="Times New Roman"/>
        </w:rPr>
        <w:t>lebih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teratur</w:t>
      </w:r>
      <w:proofErr w:type="spellEnd"/>
      <w:r w:rsidRPr="00351BC5">
        <w:rPr>
          <w:rFonts w:cs="Times New Roman"/>
        </w:rPr>
        <w:t xml:space="preserve">. </w:t>
      </w:r>
      <w:proofErr w:type="spellStart"/>
      <w:r w:rsidRPr="00351BC5">
        <w:rPr>
          <w:rFonts w:cs="Times New Roman"/>
        </w:rPr>
        <w:t>Contoh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cabang</w:t>
      </w:r>
      <w:proofErr w:type="spellEnd"/>
      <w:r w:rsidRPr="00351BC5">
        <w:rPr>
          <w:rFonts w:cs="Times New Roman"/>
        </w:rPr>
        <w:t xml:space="preserve"> yang </w:t>
      </w:r>
      <w:proofErr w:type="spellStart"/>
      <w:r w:rsidRPr="00351BC5">
        <w:rPr>
          <w:rFonts w:cs="Times New Roman"/>
        </w:rPr>
        <w:t>saya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gunakan</w:t>
      </w:r>
      <w:proofErr w:type="spellEnd"/>
      <w:r w:rsidRPr="00351BC5">
        <w:rPr>
          <w:rFonts w:cs="Times New Roman"/>
        </w:rPr>
        <w:t>:</w:t>
      </w:r>
    </w:p>
    <w:p w14:paraId="2CDEA7DE" w14:textId="77777777" w:rsidR="00351BC5" w:rsidRPr="00351BC5" w:rsidRDefault="00351BC5" w:rsidP="00351BC5">
      <w:pPr>
        <w:pStyle w:val="ListParagraph"/>
        <w:numPr>
          <w:ilvl w:val="0"/>
          <w:numId w:val="42"/>
        </w:numPr>
        <w:spacing w:after="0" w:line="360" w:lineRule="auto"/>
        <w:rPr>
          <w:rFonts w:cs="Times New Roman"/>
        </w:rPr>
      </w:pPr>
      <w:r w:rsidRPr="00351BC5">
        <w:rPr>
          <w:rFonts w:cs="Times New Roman"/>
        </w:rPr>
        <w:t xml:space="preserve">feature/frontend: </w:t>
      </w:r>
      <w:proofErr w:type="spellStart"/>
      <w:r w:rsidRPr="00351BC5">
        <w:rPr>
          <w:rFonts w:cs="Times New Roman"/>
        </w:rPr>
        <w:t>Digunakan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khusus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saat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saya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sedang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merancang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antarmuka</w:t>
      </w:r>
      <w:proofErr w:type="spellEnd"/>
      <w:r w:rsidRPr="00351BC5">
        <w:rPr>
          <w:rFonts w:cs="Times New Roman"/>
        </w:rPr>
        <w:t xml:space="preserve"> (HTML/CSS/Bootstrap).</w:t>
      </w:r>
    </w:p>
    <w:p w14:paraId="6239DC4E" w14:textId="74DAA9A4" w:rsidR="00351BC5" w:rsidRPr="00351BC5" w:rsidRDefault="00351BC5" w:rsidP="00351BC5">
      <w:pPr>
        <w:pStyle w:val="ListParagraph"/>
        <w:numPr>
          <w:ilvl w:val="0"/>
          <w:numId w:val="42"/>
        </w:numPr>
        <w:spacing w:after="0" w:line="360" w:lineRule="auto"/>
        <w:rPr>
          <w:rFonts w:cs="Times New Roman"/>
        </w:rPr>
      </w:pPr>
      <w:r w:rsidRPr="00351BC5">
        <w:rPr>
          <w:rFonts w:cs="Times New Roman"/>
        </w:rPr>
        <w:t xml:space="preserve">feature/backend: </w:t>
      </w:r>
      <w:proofErr w:type="spellStart"/>
      <w:r w:rsidRPr="00351BC5">
        <w:rPr>
          <w:rFonts w:cs="Times New Roman"/>
        </w:rPr>
        <w:t>Digunakan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khusus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saat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saya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membangun</w:t>
      </w:r>
      <w:proofErr w:type="spellEnd"/>
      <w:r w:rsidRPr="00351BC5">
        <w:rPr>
          <w:rFonts w:cs="Times New Roman"/>
        </w:rPr>
        <w:t xml:space="preserve"> </w:t>
      </w:r>
      <w:proofErr w:type="spellStart"/>
      <w:r w:rsidRPr="00351BC5">
        <w:rPr>
          <w:rFonts w:cs="Times New Roman"/>
        </w:rPr>
        <w:t>logika</w:t>
      </w:r>
      <w:proofErr w:type="spellEnd"/>
      <w:r w:rsidRPr="00351BC5">
        <w:rPr>
          <w:rFonts w:cs="Times New Roman"/>
        </w:rPr>
        <w:t xml:space="preserve"> server (Flask) dan database (MySQL).</w:t>
      </w:r>
    </w:p>
    <w:p w14:paraId="5D5D3DED" w14:textId="47D51F0B" w:rsidR="00AA09C0" w:rsidRPr="00C84C61" w:rsidRDefault="00351BC5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EE518AA" wp14:editId="5B13EC93">
            <wp:extent cx="5089585" cy="28599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057" cy="2878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1D8690" w14:textId="5968AEFF" w:rsidR="00AA09C0" w:rsidRPr="00C84C61" w:rsidRDefault="00060D78">
      <w:pPr>
        <w:pStyle w:val="Heading2"/>
        <w:rPr>
          <w:rFonts w:cs="Times New Roman"/>
        </w:rPr>
      </w:pPr>
      <w:bookmarkStart w:id="19" w:name="_Toc230700764"/>
      <w:r w:rsidRPr="00C84C61">
        <w:rPr>
          <w:rFonts w:cs="Times New Roman"/>
        </w:rPr>
        <w:t>Commit Activity</w:t>
      </w:r>
      <w:bookmarkEnd w:id="19"/>
    </w:p>
    <w:p w14:paraId="207ECD47" w14:textId="1739A05A" w:rsidR="00AA09C0" w:rsidRPr="00C84C61" w:rsidRDefault="00351BC5">
      <w:pPr>
        <w:rPr>
          <w:rFonts w:cs="Times New Roman"/>
        </w:rPr>
      </w:pPr>
      <w:r w:rsidRPr="00351BC5">
        <w:rPr>
          <w:rFonts w:cs="Times New Roman"/>
        </w:rPr>
        <w:drawing>
          <wp:inline distT="0" distB="0" distL="0" distR="0" wp14:anchorId="18C95784" wp14:editId="1CA8910E">
            <wp:extent cx="5089525" cy="2281273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8279" cy="228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9C0" w:rsidRPr="00C84C61" w:rsidSect="00A92833">
      <w:pgSz w:w="12240" w:h="15840"/>
      <w:pgMar w:top="1701" w:right="1418" w:bottom="1418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14501" w14:textId="77777777" w:rsidR="005F2AF4" w:rsidRDefault="005F2AF4">
      <w:pPr>
        <w:spacing w:after="0" w:line="240" w:lineRule="auto"/>
      </w:pPr>
      <w:r>
        <w:separator/>
      </w:r>
    </w:p>
  </w:endnote>
  <w:endnote w:type="continuationSeparator" w:id="0">
    <w:p w14:paraId="0AD2B0F8" w14:textId="77777777" w:rsidR="005F2AF4" w:rsidRDefault="005F2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45A45" w14:textId="77777777" w:rsidR="00225AB0" w:rsidRDefault="005F2A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5F17BB1E" w14:textId="05598D3C" w:rsidR="00225AB0" w:rsidRDefault="005F2A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81629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F6B7C" w14:textId="1DCB2B63" w:rsidR="00AF1B5D" w:rsidRDefault="00AF1B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AE9E77" w14:textId="6F18AA10" w:rsidR="00225AB0" w:rsidRDefault="005F2AF4" w:rsidP="00A873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3F8D1" w14:textId="77777777" w:rsidR="00A8736D" w:rsidRDefault="00A873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450341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3D32C1" w14:textId="5E8BF30A" w:rsidR="007B17DC" w:rsidRDefault="007B17D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07FED3" w14:textId="77777777" w:rsidR="00C93C15" w:rsidRDefault="00C93C15" w:rsidP="00A873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3F5BA" w14:textId="77777777" w:rsidR="005F2AF4" w:rsidRDefault="005F2AF4">
      <w:pPr>
        <w:spacing w:after="0" w:line="240" w:lineRule="auto"/>
      </w:pPr>
      <w:r>
        <w:separator/>
      </w:r>
    </w:p>
  </w:footnote>
  <w:footnote w:type="continuationSeparator" w:id="0">
    <w:p w14:paraId="4508E4EB" w14:textId="77777777" w:rsidR="005F2AF4" w:rsidRDefault="005F2A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1185324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14BDF6B" w14:textId="0BEB0B11" w:rsidR="00225AB0" w:rsidRPr="00AF1B5D" w:rsidRDefault="007B17DC" w:rsidP="00AF1B5D">
        <w:pPr>
          <w:pStyle w:val="Header"/>
          <w:jc w:val="right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55917" w14:textId="77777777" w:rsidR="00225AB0" w:rsidRDefault="005F2AF4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098270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7643FA8" w14:textId="77777777" w:rsidR="00AF1B5D" w:rsidRPr="00AF1B5D" w:rsidRDefault="00AF1B5D" w:rsidP="00AF1B5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F230D6"/>
    <w:multiLevelType w:val="hybridMultilevel"/>
    <w:tmpl w:val="63A29B42"/>
    <w:lvl w:ilvl="0" w:tplc="754437DC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0C1A7984"/>
    <w:multiLevelType w:val="hybridMultilevel"/>
    <w:tmpl w:val="0FE4E05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2D2554"/>
    <w:multiLevelType w:val="hybridMultilevel"/>
    <w:tmpl w:val="A05A33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326AFF"/>
    <w:multiLevelType w:val="hybridMultilevel"/>
    <w:tmpl w:val="7FCE74E4"/>
    <w:lvl w:ilvl="0" w:tplc="D4E264CC">
      <w:start w:val="1"/>
      <w:numFmt w:val="decimal"/>
      <w:lvlText w:val="%1."/>
      <w:lvlJc w:val="center"/>
      <w:pPr>
        <w:ind w:left="1440" w:hanging="360"/>
      </w:pPr>
      <w:rPr>
        <w:rFonts w:hint="default"/>
        <w:vanish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5982790"/>
    <w:multiLevelType w:val="hybridMultilevel"/>
    <w:tmpl w:val="A3F6C6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1205FC"/>
    <w:multiLevelType w:val="hybridMultilevel"/>
    <w:tmpl w:val="91F4ADAE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05E7490"/>
    <w:multiLevelType w:val="multilevel"/>
    <w:tmpl w:val="B09CBFD2"/>
    <w:lvl w:ilvl="0">
      <w:start w:val="1"/>
      <w:numFmt w:val="decimal"/>
      <w:suff w:val="nothing"/>
      <w:lvlText w:val="%1."/>
      <w:lvlJc w:val="center"/>
      <w:pPr>
        <w:ind w:left="720" w:hanging="360"/>
      </w:pPr>
      <w:rPr>
        <w:rFonts w:hint="default"/>
        <w:vanish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98A46D6"/>
    <w:multiLevelType w:val="hybridMultilevel"/>
    <w:tmpl w:val="C4DE2A18"/>
    <w:lvl w:ilvl="0" w:tplc="754437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A9D1190"/>
    <w:multiLevelType w:val="multilevel"/>
    <w:tmpl w:val="8000ED7A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BB31D43"/>
    <w:multiLevelType w:val="hybridMultilevel"/>
    <w:tmpl w:val="72188C0A"/>
    <w:lvl w:ilvl="0" w:tplc="754437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1293E2C"/>
    <w:multiLevelType w:val="hybridMultilevel"/>
    <w:tmpl w:val="4FB4065A"/>
    <w:lvl w:ilvl="0" w:tplc="754437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42F3540"/>
    <w:multiLevelType w:val="hybridMultilevel"/>
    <w:tmpl w:val="1E9479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337FB8"/>
    <w:multiLevelType w:val="multilevel"/>
    <w:tmpl w:val="DCEE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353022C"/>
    <w:multiLevelType w:val="hybridMultilevel"/>
    <w:tmpl w:val="240672D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8AD5F8E"/>
    <w:multiLevelType w:val="hybridMultilevel"/>
    <w:tmpl w:val="4064A8EC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FE9683F"/>
    <w:multiLevelType w:val="hybridMultilevel"/>
    <w:tmpl w:val="0C9AED76"/>
    <w:lvl w:ilvl="0" w:tplc="38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0EA5A94"/>
    <w:multiLevelType w:val="hybridMultilevel"/>
    <w:tmpl w:val="DC4E347C"/>
    <w:lvl w:ilvl="0" w:tplc="DE32A24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vanish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A63322"/>
    <w:multiLevelType w:val="hybridMultilevel"/>
    <w:tmpl w:val="D2AE13D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9B25094"/>
    <w:multiLevelType w:val="hybridMultilevel"/>
    <w:tmpl w:val="5E5C508E"/>
    <w:lvl w:ilvl="0" w:tplc="754437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AAB1A92"/>
    <w:multiLevelType w:val="hybridMultilevel"/>
    <w:tmpl w:val="18EED074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5C63166B"/>
    <w:multiLevelType w:val="multilevel"/>
    <w:tmpl w:val="37621384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vanish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5CE460B6"/>
    <w:multiLevelType w:val="hybridMultilevel"/>
    <w:tmpl w:val="D360A62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1FE132A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vanish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265798F"/>
    <w:multiLevelType w:val="multilevel"/>
    <w:tmpl w:val="14C4FD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vanish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63544EA4"/>
    <w:multiLevelType w:val="multilevel"/>
    <w:tmpl w:val="3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640148DF"/>
    <w:multiLevelType w:val="hybridMultilevel"/>
    <w:tmpl w:val="C8143570"/>
    <w:lvl w:ilvl="0" w:tplc="D4E264CC">
      <w:start w:val="1"/>
      <w:numFmt w:val="decimal"/>
      <w:lvlText w:val="%1."/>
      <w:lvlJc w:val="center"/>
      <w:pPr>
        <w:ind w:left="720" w:hanging="360"/>
      </w:pPr>
      <w:rPr>
        <w:rFonts w:hint="default"/>
        <w:vanish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E16958"/>
    <w:multiLevelType w:val="hybridMultilevel"/>
    <w:tmpl w:val="72ACD086"/>
    <w:lvl w:ilvl="0" w:tplc="D4E264CC">
      <w:start w:val="1"/>
      <w:numFmt w:val="decimal"/>
      <w:lvlText w:val="%1."/>
      <w:lvlJc w:val="center"/>
      <w:pPr>
        <w:ind w:left="720" w:hanging="360"/>
      </w:pPr>
      <w:rPr>
        <w:rFonts w:hint="default"/>
        <w:vanish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5122CC"/>
    <w:multiLevelType w:val="hybridMultilevel"/>
    <w:tmpl w:val="D8747706"/>
    <w:lvl w:ilvl="0" w:tplc="4E963DA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DE4D6A"/>
    <w:multiLevelType w:val="multilevel"/>
    <w:tmpl w:val="955C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2B1F34"/>
    <w:multiLevelType w:val="hybridMultilevel"/>
    <w:tmpl w:val="B784EBC2"/>
    <w:lvl w:ilvl="0" w:tplc="38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9" w15:restartNumberingAfterBreak="0">
    <w:nsid w:val="739A32CA"/>
    <w:multiLevelType w:val="hybridMultilevel"/>
    <w:tmpl w:val="6E5673D8"/>
    <w:lvl w:ilvl="0" w:tplc="754437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D74135C"/>
    <w:multiLevelType w:val="multilevel"/>
    <w:tmpl w:val="C440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F856F39"/>
    <w:multiLevelType w:val="multilevel"/>
    <w:tmpl w:val="69B241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vanish w:val="0"/>
      </w:rPr>
    </w:lvl>
    <w:lvl w:ilvl="1"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31"/>
  </w:num>
  <w:num w:numId="12">
    <w:abstractNumId w:val="32"/>
  </w:num>
  <w:num w:numId="13">
    <w:abstractNumId w:val="32"/>
    <w:lvlOverride w:ilvl="0">
      <w:startOverride w:val="1"/>
    </w:lvlOverride>
  </w:num>
  <w:num w:numId="14">
    <w:abstractNumId w:val="41"/>
  </w:num>
  <w:num w:numId="15">
    <w:abstractNumId w:val="17"/>
  </w:num>
  <w:num w:numId="16">
    <w:abstractNumId w:val="29"/>
  </w:num>
  <w:num w:numId="17">
    <w:abstractNumId w:val="24"/>
  </w:num>
  <w:num w:numId="18">
    <w:abstractNumId w:val="38"/>
  </w:num>
  <w:num w:numId="19">
    <w:abstractNumId w:val="33"/>
  </w:num>
  <w:num w:numId="20">
    <w:abstractNumId w:val="20"/>
  </w:num>
  <w:num w:numId="21">
    <w:abstractNumId w:val="10"/>
  </w:num>
  <w:num w:numId="22">
    <w:abstractNumId w:val="37"/>
  </w:num>
  <w:num w:numId="23">
    <w:abstractNumId w:val="21"/>
  </w:num>
  <w:num w:numId="24">
    <w:abstractNumId w:val="40"/>
  </w:num>
  <w:num w:numId="25">
    <w:abstractNumId w:val="25"/>
  </w:num>
  <w:num w:numId="26">
    <w:abstractNumId w:val="26"/>
  </w:num>
  <w:num w:numId="27">
    <w:abstractNumId w:val="14"/>
  </w:num>
  <w:num w:numId="28">
    <w:abstractNumId w:val="22"/>
  </w:num>
  <w:num w:numId="29">
    <w:abstractNumId w:val="11"/>
  </w:num>
  <w:num w:numId="30">
    <w:abstractNumId w:val="28"/>
  </w:num>
  <w:num w:numId="31">
    <w:abstractNumId w:val="16"/>
  </w:num>
  <w:num w:numId="32">
    <w:abstractNumId w:val="19"/>
  </w:num>
  <w:num w:numId="33">
    <w:abstractNumId w:val="9"/>
  </w:num>
  <w:num w:numId="34">
    <w:abstractNumId w:val="39"/>
  </w:num>
  <w:num w:numId="35">
    <w:abstractNumId w:val="13"/>
  </w:num>
  <w:num w:numId="36">
    <w:abstractNumId w:val="36"/>
  </w:num>
  <w:num w:numId="37">
    <w:abstractNumId w:val="27"/>
  </w:num>
  <w:num w:numId="38">
    <w:abstractNumId w:val="23"/>
  </w:num>
  <w:num w:numId="39">
    <w:abstractNumId w:val="18"/>
  </w:num>
  <w:num w:numId="40">
    <w:abstractNumId w:val="34"/>
  </w:num>
  <w:num w:numId="41">
    <w:abstractNumId w:val="35"/>
  </w:num>
  <w:num w:numId="42">
    <w:abstractNumId w:val="30"/>
  </w:num>
  <w:num w:numId="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6CD"/>
    <w:rsid w:val="0006063C"/>
    <w:rsid w:val="00060D78"/>
    <w:rsid w:val="0015074B"/>
    <w:rsid w:val="001775A5"/>
    <w:rsid w:val="00193F1C"/>
    <w:rsid w:val="001D36E4"/>
    <w:rsid w:val="001D3852"/>
    <w:rsid w:val="0029639D"/>
    <w:rsid w:val="002E6BC3"/>
    <w:rsid w:val="00326F90"/>
    <w:rsid w:val="00331F39"/>
    <w:rsid w:val="00351BC5"/>
    <w:rsid w:val="00362CD0"/>
    <w:rsid w:val="00397C6C"/>
    <w:rsid w:val="003B71C1"/>
    <w:rsid w:val="003C301C"/>
    <w:rsid w:val="0040700F"/>
    <w:rsid w:val="005773A3"/>
    <w:rsid w:val="005F2AF4"/>
    <w:rsid w:val="007B17DC"/>
    <w:rsid w:val="008C0600"/>
    <w:rsid w:val="009479F6"/>
    <w:rsid w:val="00A54A01"/>
    <w:rsid w:val="00A8736D"/>
    <w:rsid w:val="00A92833"/>
    <w:rsid w:val="00AA09C0"/>
    <w:rsid w:val="00AA1D8D"/>
    <w:rsid w:val="00AF1B5D"/>
    <w:rsid w:val="00B2231D"/>
    <w:rsid w:val="00B30B77"/>
    <w:rsid w:val="00B47730"/>
    <w:rsid w:val="00B81FC7"/>
    <w:rsid w:val="00C26312"/>
    <w:rsid w:val="00C30514"/>
    <w:rsid w:val="00C75671"/>
    <w:rsid w:val="00C84C61"/>
    <w:rsid w:val="00C93C15"/>
    <w:rsid w:val="00CB0664"/>
    <w:rsid w:val="00D41B98"/>
    <w:rsid w:val="00D75E4F"/>
    <w:rsid w:val="00DA738E"/>
    <w:rsid w:val="00DE6790"/>
    <w:rsid w:val="00E163F3"/>
    <w:rsid w:val="00E21386"/>
    <w:rsid w:val="00E94E95"/>
    <w:rsid w:val="00ED5F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DEDB287"/>
  <w14:defaultImageDpi w14:val="300"/>
  <w15:docId w15:val="{969B32D5-9B22-4BC8-90AF-02EDC9C0A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E95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CD0"/>
    <w:pPr>
      <w:keepNext/>
      <w:keepLines/>
      <w:numPr>
        <w:numId w:val="16"/>
      </w:numPr>
      <w:spacing w:after="120"/>
      <w:ind w:left="357" w:hanging="357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CD0"/>
    <w:pPr>
      <w:keepNext/>
      <w:keepLines/>
      <w:numPr>
        <w:ilvl w:val="1"/>
        <w:numId w:val="16"/>
      </w:numPr>
      <w:spacing w:before="240" w:after="120" w:line="360" w:lineRule="auto"/>
      <w:ind w:left="578" w:hanging="578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6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6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6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6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6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6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6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2CD0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62CD0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94E9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4E9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94E95"/>
    <w:rPr>
      <w:color w:val="0000FF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947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1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14</Pages>
  <Words>2125</Words>
  <Characters>12115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Erwin eka pratama</cp:lastModifiedBy>
  <cp:revision>19</cp:revision>
  <dcterms:created xsi:type="dcterms:W3CDTF">2013-12-23T23:15:00Z</dcterms:created>
  <dcterms:modified xsi:type="dcterms:W3CDTF">2026-05-26T09:32:00Z</dcterms:modified>
  <cp:category/>
</cp:coreProperties>
</file>